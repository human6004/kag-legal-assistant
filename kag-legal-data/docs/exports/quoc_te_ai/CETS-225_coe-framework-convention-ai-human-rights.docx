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Council of Europe Framework Convention on Artificial Intelligence and Human Rights, Democracy and the Rule of Law</w:t>
      </w:r>
    </w:p>
    <w:p>
      <w:r>
        <w:t>CETS No. 225 — chưa có hiệu lực</w:t>
      </w:r>
    </w:p>
    <w:p>
      <w:r>
        <w:t>Nguồn thô: data/raw/quoc_te_ai/CETS-225_coe-framework-convention-ai-human-rights.pdf</w:t>
      </w:r>
    </w:p>
    <w:p>
      <w:r>
        <w:t>Council of Europe Treaty Series - No. 225</w:t>
      </w:r>
    </w:p>
    <w:p>
      <w:r>
        <w:t>Council of Europe Framework Convention on Artificial Intelligence and Human</w:t>
      </w:r>
    </w:p>
    <w:p>
      <w:r>
        <w:t>Rights, Democracy and the Rule of Law</w:t>
      </w:r>
    </w:p>
    <w:p>
      <w:r>
        <w:t>Vilnius, 5.IX.2024</w:t>
      </w:r>
    </w:p>
    <w:p>
      <w:r>
        <w:t>Preamble</w:t>
      </w:r>
    </w:p>
    <w:p>
      <w:r>
        <w:t>The member States of the Council of Europe and the other signatories hereto,</w:t>
      </w:r>
    </w:p>
    <w:p>
      <w:r>
        <w:t>Considering that the aim of the Council of Europe is to achieve greater unity between its</w:t>
      </w:r>
    </w:p>
    <w:p>
      <w:r>
        <w:t>members, based in particular on the respect for human rights, democracy and the rule of law;</w:t>
      </w:r>
    </w:p>
    <w:p>
      <w:r>
        <w:t>Recognising the value of fostering co-operation between the Parties to this Convention and of</w:t>
      </w:r>
    </w:p>
    <w:p>
      <w:r>
        <w:t>extending such co-operation to other States that share the same values;</w:t>
      </w:r>
    </w:p>
    <w:p>
      <w:r>
        <w:t>Conscious of the accelerating developments in science and technology and the profound</w:t>
      </w:r>
    </w:p>
    <w:p>
      <w:r>
        <w:t>changes brought about through activities within the lifecycle of artificial intelligence systems,</w:t>
      </w:r>
    </w:p>
    <w:p>
      <w:r>
        <w:t>which have the potential to promote human prosperity as well as individual and societal well-</w:t>
      </w:r>
    </w:p>
    <w:p>
      <w:r>
        <w:t>being, sustainable development, gender equality and the empowerment of all women and girls,</w:t>
      </w:r>
    </w:p>
    <w:p>
      <w:r>
        <w:t>as well as other important goals and interests, by enhancing progress and innovation;</w:t>
      </w:r>
    </w:p>
    <w:p>
      <w:r>
        <w:t>Recognising that activities within the lifecycle of artificial intelligence systems may offer</w:t>
      </w:r>
    </w:p>
    <w:p>
      <w:r>
        <w:t>unprecedented opportunities to protect and promote human rights, democracy and the rule of</w:t>
      </w:r>
    </w:p>
    <w:p>
      <w:r>
        <w:t>law;</w:t>
      </w:r>
    </w:p>
    <w:p>
      <w:r>
        <w:t>Concerned that certain activities within the lifecycle of artificial intelligence systems may</w:t>
      </w:r>
    </w:p>
    <w:p>
      <w:r>
        <w:t>undermine human dignity and individual autonomy, human rights, democracy and the rule of</w:t>
      </w:r>
    </w:p>
    <w:p>
      <w:r>
        <w:t>law;</w:t>
      </w:r>
    </w:p>
    <w:p>
      <w:r>
        <w:t>Concerned about the risks of discrimination in digital contexts, particularly those involving</w:t>
      </w:r>
    </w:p>
    <w:p>
      <w:r>
        <w:t>artificial intelligence systems, and their potential effect of creating or aggravating inequalities,</w:t>
      </w:r>
    </w:p>
    <w:p>
      <w:r>
        <w:t>including those experienced by women and individuals in vulnerable situations, regarding the</w:t>
      </w:r>
    </w:p>
    <w:p>
      <w:r>
        <w:t>enjoyment of their human rights and their full, equal and effective participation in economic,</w:t>
      </w:r>
    </w:p>
    <w:p>
      <w:r>
        <w:t>social, cultural and political affairs;</w:t>
      </w:r>
    </w:p>
    <w:p>
      <w:r>
        <w:t>Concerned by the misuse of artificial intelligence systems and opposing the use of such</w:t>
      </w:r>
    </w:p>
    <w:p>
      <w:r>
        <w:t>systems for repressive purposes in violation of international human rights law, including through</w:t>
      </w:r>
    </w:p>
    <w:p>
      <w:r>
        <w:t>arbitrary or unlawful surveillance and censorship practices that erode privacy and individual</w:t>
      </w:r>
    </w:p>
    <w:p>
      <w:r>
        <w:t>autonomy;</w:t>
      </w:r>
    </w:p>
    <w:p>
      <w:r>
        <w:t>Conscious of the fact that human rights, democracy and the rule of law are inherently</w:t>
      </w:r>
    </w:p>
    <w:p>
      <w:r>
        <w:t>interwoven;</w:t>
      </w:r>
    </w:p>
    <w:p>
      <w:r>
        <w:t>CETS 225 – Artificial Intelligence, 5.IX.2024</w:t>
      </w:r>
    </w:p>
    <w:p>
      <w:r>
        <w:t>__________________________________________________________________________________</w:t>
      </w:r>
    </w:p>
    <w:p>
      <w:r>
        <w:t>2</w:t>
      </w:r>
    </w:p>
    <w:p>
      <w:r>
        <w:t>Convinced of the need to establish, as a matter of priority, a globally applicable legal framework</w:t>
      </w:r>
    </w:p>
    <w:p>
      <w:r>
        <w:t>setting out common general principles and rules governing the activities within the lifecycle of</w:t>
      </w:r>
    </w:p>
    <w:p>
      <w:r>
        <w:t>artificial intelligence systems that effectively preserves shared values and harnesses the</w:t>
      </w:r>
    </w:p>
    <w:p>
      <w:r>
        <w:t>benefits of artificial intelligence for the promotion of these values in a manner conducive to</w:t>
      </w:r>
    </w:p>
    <w:p>
      <w:r>
        <w:t>responsible innovation;</w:t>
      </w:r>
    </w:p>
    <w:p>
      <w:r>
        <w:t>Recognising the need to promote digital literacy, knowledge about, and trust in the design,</w:t>
      </w:r>
    </w:p>
    <w:p>
      <w:r>
        <w:t>development, use and decommissioning of artificial intelligence systems;</w:t>
      </w:r>
    </w:p>
    <w:p>
      <w:r>
        <w:t>Recognising the framework character of this Convention, which may be supplemented by</w:t>
      </w:r>
    </w:p>
    <w:p>
      <w:r>
        <w:t>further instruments to address specific issues relating to the activities within the lifecycle of</w:t>
      </w:r>
    </w:p>
    <w:p>
      <w:r>
        <w:t>artificial intelligence systems;</w:t>
      </w:r>
    </w:p>
    <w:p>
      <w:r>
        <w:t>Underlining that this Convention is intended to address specific challenges which arise</w:t>
      </w:r>
    </w:p>
    <w:p>
      <w:r>
        <w:t>throughout the lifecycle of artificial intelligence systems and encourage the consideration of the</w:t>
      </w:r>
    </w:p>
    <w:p>
      <w:r>
        <w:t>wider risks and impacts related to these technologies including, but not limited to, human health</w:t>
      </w:r>
    </w:p>
    <w:p>
      <w:r>
        <w:t>and the environment, and socio-economic aspects, such as employment and labour;</w:t>
      </w:r>
    </w:p>
    <w:p>
      <w:r>
        <w:t>Noting relevant efforts to advance international understanding and co-operation on artificial</w:t>
      </w:r>
    </w:p>
    <w:p>
      <w:r>
        <w:t>intelligence by other international and supranational organisations and fora;</w:t>
      </w:r>
    </w:p>
    <w:p>
      <w:r>
        <w:t>Mindful of applicable international human rights instruments, such as the 1948 Universal</w:t>
      </w:r>
    </w:p>
    <w:p>
      <w:r>
        <w:t>Declaration of Human Rights, the 1950 Convention for the Protection of Human Rights and</w:t>
      </w:r>
    </w:p>
    <w:p>
      <w:r>
        <w:t>Fundamental Freedoms (ETS No. 5), the 1966 International Covenant on Civil and Political</w:t>
      </w:r>
    </w:p>
    <w:p>
      <w:r>
        <w:t>Rights, the 1966 International Covenant on Economic, Social and Cultural Rights, the 1961</w:t>
      </w:r>
    </w:p>
    <w:p>
      <w:r>
        <w:t>European Social Charter (ETS No. 35), as well as their respective protocols, and the 1996</w:t>
      </w:r>
    </w:p>
    <w:p>
      <w:r>
        <w:t>European Social Charter (Revised) (ETS No. 163);</w:t>
      </w:r>
    </w:p>
    <w:p>
      <w:r>
        <w:t>Mindful also of the 1989 United Nations Convention on the Rights of the Child and the 2006</w:t>
      </w:r>
    </w:p>
    <w:p>
      <w:r>
        <w:t>United Nations Convention on the Rights of Persons with Disabilities;</w:t>
      </w:r>
    </w:p>
    <w:p>
      <w:r>
        <w:t>Mindful also of the privacy rights of individuals and the protection of personal data, as applicable</w:t>
      </w:r>
    </w:p>
    <w:p>
      <w:r>
        <w:t>and conferred, for example, by the 1981 Convention for the Protection of Individuals with regard</w:t>
      </w:r>
    </w:p>
    <w:p>
      <w:r>
        <w:t>to Automatic Processing of Personal Data (ETS No. 108) and its protocols;</w:t>
      </w:r>
    </w:p>
    <w:p>
      <w:r>
        <w:t>Affirming the commitment of the Parties to protecting human rights, democracy and the rule of</w:t>
      </w:r>
    </w:p>
    <w:p>
      <w:r>
        <w:t>law, and fostering trustworthiness of artificial intelligence systems through this Convention,</w:t>
      </w:r>
    </w:p>
    <w:p>
      <w:r>
        <w:t>Have agreed as follows:</w:t>
      </w:r>
    </w:p>
    <w:p>
      <w:pPr>
        <w:pStyle w:val="Heading2"/>
      </w:pPr>
      <w:r>
        <w:t>Chapter I – General provisions</w:t>
      </w:r>
    </w:p>
    <w:p>
      <w:pPr>
        <w:pStyle w:val="Heading4"/>
      </w:pPr>
      <w:r>
        <w:t>Article 1 – Object and purpose</w:t>
      </w:r>
    </w:p>
    <w:p>
      <w:r>
        <w:t>1</w:t>
      </w:r>
    </w:p>
    <w:p>
      <w:r>
        <w:t>The provisions of this Convention aim to ensure that activities within the lifecycle of artificial</w:t>
      </w:r>
    </w:p>
    <w:p>
      <w:r>
        <w:t>intelligence systems are fully consistent with human rights, democracy and the rule of law.</w:t>
      </w:r>
    </w:p>
    <w:p>
      <w:r>
        <w:t>2</w:t>
      </w:r>
    </w:p>
    <w:p>
      <w:r>
        <w:t>Each Party shall adopt or maintain appropriate legislative, administrative or other measures to</w:t>
      </w:r>
    </w:p>
    <w:p>
      <w:r>
        <w:t>give effect to the provisions set out in this Convention. These measures shall be graduated and</w:t>
      </w:r>
    </w:p>
    <w:p>
      <w:r>
        <w:t>differentiated as may be necessary in view of the severity and probability of the occurrence of</w:t>
      </w:r>
    </w:p>
    <w:p>
      <w:r>
        <w:t>adverse impacts on human rights, democracy and the rule of law throughout the lifecycle of</w:t>
      </w:r>
    </w:p>
    <w:p>
      <w:r>
        <w:t>artificial intelligence systems. This may include specific or horizontal measures that apply</w:t>
      </w:r>
    </w:p>
    <w:p>
      <w:r>
        <w:t>irrespective of the type of technology used.</w:t>
      </w:r>
    </w:p>
    <w:p>
      <w:r>
        <w:t>CETS 225 – Artificial Intelligence, 5.IX.2024</w:t>
      </w:r>
    </w:p>
    <w:p>
      <w:r>
        <w:t>__________________________________________________________________________________</w:t>
      </w:r>
    </w:p>
    <w:p>
      <w:r>
        <w:t>3</w:t>
      </w:r>
    </w:p>
    <w:p>
      <w:r>
        <w:t>3</w:t>
      </w:r>
    </w:p>
    <w:p>
      <w:r>
        <w:t>In order to ensure effective implementation of its provisions by the Parties, this Convention</w:t>
      </w:r>
    </w:p>
    <w:p>
      <w:r>
        <w:t>establishes a follow-up mechanism and provides for international co-operation.</w:t>
      </w:r>
    </w:p>
    <w:p>
      <w:pPr>
        <w:pStyle w:val="Heading4"/>
      </w:pPr>
      <w:r>
        <w:t>Article 2 – Definition of artificial intelligence systems</w:t>
      </w:r>
    </w:p>
    <w:p>
      <w:r>
        <w:t>For the purposes of this Convention, “artificial intelligence system” means a machine-based</w:t>
      </w:r>
    </w:p>
    <w:p>
      <w:r>
        <w:t>system that, for explicit or implicit objectives, infers, from the input it receives, how to generate</w:t>
      </w:r>
    </w:p>
    <w:p>
      <w:r>
        <w:t>outputs such as predictions, content, recommendations or decisions that may influence</w:t>
      </w:r>
    </w:p>
    <w:p>
      <w:r>
        <w:t>physical or virtual environments. Different artificial intelligence systems vary in their levels of</w:t>
      </w:r>
    </w:p>
    <w:p>
      <w:r>
        <w:t>autonomy and adaptiveness after deployment.</w:t>
      </w:r>
    </w:p>
    <w:p>
      <w:pPr>
        <w:pStyle w:val="Heading4"/>
      </w:pPr>
      <w:r>
        <w:t>Article 3 – Scope</w:t>
      </w:r>
    </w:p>
    <w:p>
      <w:r>
        <w:t>1</w:t>
      </w:r>
    </w:p>
    <w:p>
      <w:r>
        <w:t>The scope of this Convention covers the activities within the lifecycle of artificial intelligence</w:t>
      </w:r>
    </w:p>
    <w:p>
      <w:r>
        <w:t>systems that have the potential to interfere with human rights, democracy and the rule of law</w:t>
      </w:r>
    </w:p>
    <w:p>
      <w:r>
        <w:t>as follows:</w:t>
      </w:r>
    </w:p>
    <w:p>
      <w:r>
        <w:t>a</w:t>
      </w:r>
    </w:p>
    <w:p>
      <w:r>
        <w:t>Each Party shall apply this Convention to the activities within the lifecycle of artificial</w:t>
      </w:r>
    </w:p>
    <w:p>
      <w:r>
        <w:t>intelligence systems undertaken by public authorities, or private actors acting on their</w:t>
      </w:r>
    </w:p>
    <w:p>
      <w:r>
        <w:t>behalf.</w:t>
      </w:r>
    </w:p>
    <w:p>
      <w:r>
        <w:t>b</w:t>
      </w:r>
    </w:p>
    <w:p>
      <w:r>
        <w:t>Each Party shall address risks and impacts arising from activities within the lifecycle of</w:t>
      </w:r>
    </w:p>
    <w:p>
      <w:r>
        <w:t>artificial intelligence systems by private actors to the extent not covered in subparagraph</w:t>
      </w:r>
    </w:p>
    <w:p>
      <w:r>
        <w:t>a in a manner conforming with the object and purpose of this Convention.</w:t>
      </w:r>
    </w:p>
    <w:p>
      <w:r>
        <w:t>Each Party shall specify in a declaration submitted to the Secretary General of the Council</w:t>
      </w:r>
    </w:p>
    <w:p>
      <w:r>
        <w:t>of Europe at the time of signature, or when depositing its instrument of ratification,</w:t>
      </w:r>
    </w:p>
    <w:p>
      <w:r>
        <w:t>acceptance, approval or accession, how it intends to implement this obligation, either by</w:t>
      </w:r>
    </w:p>
    <w:p>
      <w:r>
        <w:t>applying the principles and obligations set forth in Chapters II to VI of this Convention to</w:t>
      </w:r>
    </w:p>
    <w:p>
      <w:r>
        <w:t>activities of private actors or by taking other appropriate measures to fulfil the obligation</w:t>
      </w:r>
    </w:p>
    <w:p>
      <w:r>
        <w:t>set out in this subparagraph. Parties may, at any time and in the same manner, amend</w:t>
      </w:r>
    </w:p>
    <w:p>
      <w:r>
        <w:t>their declarations.</w:t>
      </w:r>
    </w:p>
    <w:p>
      <w:r>
        <w:t>When implementing the obligation under this subparagraph, a Party may not derogate from</w:t>
      </w:r>
    </w:p>
    <w:p>
      <w:r>
        <w:t>or limit the application of its international obligations undertaken to protect human rights,</w:t>
      </w:r>
    </w:p>
    <w:p>
      <w:r>
        <w:t>democracy and the rule of law.</w:t>
      </w:r>
    </w:p>
    <w:p>
      <w:r>
        <w:t>2</w:t>
      </w:r>
    </w:p>
    <w:p>
      <w:r>
        <w:t>A Party shall not be required to apply this Convention to activities within the lifecycle of artificial</w:t>
      </w:r>
    </w:p>
    <w:p>
      <w:r>
        <w:t>intelligence systems related to the protection of its national security interests, with the</w:t>
      </w:r>
    </w:p>
    <w:p>
      <w:r>
        <w:t>understanding that such activities are conducted in a manner consistent with applicable</w:t>
      </w:r>
    </w:p>
    <w:p>
      <w:r>
        <w:t>international law, including international human rights law obligations, and with respect for its</w:t>
      </w:r>
    </w:p>
    <w:p>
      <w:r>
        <w:t>democratic institutions and processes.</w:t>
      </w:r>
    </w:p>
    <w:p>
      <w:r>
        <w:t>3</w:t>
      </w:r>
    </w:p>
    <w:p>
      <w:r>
        <w:t>Without prejudice to Article 13 and Article 25, paragraph 2, this Convention shall not apply to</w:t>
      </w:r>
    </w:p>
    <w:p>
      <w:r>
        <w:t>research and development activities regarding artificial intelligence systems not yet made</w:t>
      </w:r>
    </w:p>
    <w:p>
      <w:r>
        <w:t>available for use, unless testing or similar activities are undertaken in such a way that they have</w:t>
      </w:r>
    </w:p>
    <w:p>
      <w:r>
        <w:t>the potential to interfere with human rights, democracy and the rule of law.</w:t>
      </w:r>
    </w:p>
    <w:p>
      <w:r>
        <w:t>4</w:t>
      </w:r>
    </w:p>
    <w:p>
      <w:r>
        <w:t>Matters relating to national defence do not fall within the scope of this Convention.</w:t>
      </w:r>
    </w:p>
    <w:p>
      <w:r>
        <w:t>CETS 225 – Artificial Intelligence, 5.IX.2024</w:t>
      </w:r>
    </w:p>
    <w:p>
      <w:r>
        <w:t>__________________________________________________________________________________</w:t>
      </w:r>
    </w:p>
    <w:p>
      <w:r>
        <w:t>4</w:t>
      </w:r>
    </w:p>
    <w:p>
      <w:pPr>
        <w:pStyle w:val="Heading2"/>
      </w:pPr>
      <w:r>
        <w:t>Chapter II – General obligations</w:t>
      </w:r>
    </w:p>
    <w:p>
      <w:pPr>
        <w:pStyle w:val="Heading4"/>
      </w:pPr>
      <w:r>
        <w:t>Article 4 – Protection of human rights</w:t>
      </w:r>
    </w:p>
    <w:p>
      <w:r>
        <w:t>Each Party shall adopt or maintain measures to ensure that the activities within the lifecycle of</w:t>
      </w:r>
    </w:p>
    <w:p>
      <w:r>
        <w:t>artificial intelligence systems are consistent with obligations to protect human rights, as</w:t>
      </w:r>
    </w:p>
    <w:p>
      <w:r>
        <w:t>enshrined in applicable international law and in its domestic law.</w:t>
      </w:r>
    </w:p>
    <w:p>
      <w:pPr>
        <w:pStyle w:val="Heading4"/>
      </w:pPr>
      <w:r>
        <w:t>Article 5 – Integrity of democratic processes and respect for the rule of law</w:t>
      </w:r>
    </w:p>
    <w:p>
      <w:r>
        <w:t>1</w:t>
      </w:r>
    </w:p>
    <w:p>
      <w:r>
        <w:t>Each Party shall adopt or maintain measures that seek to ensure that artificial intelligence</w:t>
      </w:r>
    </w:p>
    <w:p>
      <w:r>
        <w:t>systems are not used to undermine the integrity, independence and effectiveness of democratic</w:t>
      </w:r>
    </w:p>
    <w:p>
      <w:r>
        <w:t>institutions and processes, including the principle of the separation of powers, respect for</w:t>
      </w:r>
    </w:p>
    <w:p>
      <w:r>
        <w:t>judicial independence and access to justice.</w:t>
      </w:r>
    </w:p>
    <w:p>
      <w:r>
        <w:t>2</w:t>
      </w:r>
    </w:p>
    <w:p>
      <w:r>
        <w:t>Each Party shall adopt or maintain measures that seek to protect its democratic processes in</w:t>
      </w:r>
    </w:p>
    <w:p>
      <w:r>
        <w:t>the context of activities within the lifecycle of artificial intelligence systems, including individuals’</w:t>
      </w:r>
    </w:p>
    <w:p>
      <w:r>
        <w:t>fair access to and participation in public debate, as well as their ability to freely form opinions.</w:t>
      </w:r>
    </w:p>
    <w:p>
      <w:pPr>
        <w:pStyle w:val="Heading2"/>
      </w:pPr>
      <w:r>
        <w:t>Chapter III – Principles related to activities within the lifecycle of artificial intelligence systems</w:t>
      </w:r>
    </w:p>
    <w:p>
      <w:pPr>
        <w:pStyle w:val="Heading4"/>
      </w:pPr>
      <w:r>
        <w:t>Article 6 – General approach</w:t>
      </w:r>
    </w:p>
    <w:p>
      <w:r>
        <w:t>This chapter sets forth general common principles that each Party shall implement in regard to</w:t>
      </w:r>
    </w:p>
    <w:p>
      <w:r>
        <w:t>artificial intelligence systems in a manner appropriate to its domestic legal system and the other</w:t>
      </w:r>
    </w:p>
    <w:p>
      <w:r>
        <w:t>obligations of this Convention.</w:t>
      </w:r>
    </w:p>
    <w:p>
      <w:pPr>
        <w:pStyle w:val="Heading4"/>
      </w:pPr>
      <w:r>
        <w:t>Article 7 – Human dignity and individual autonomy</w:t>
      </w:r>
    </w:p>
    <w:p>
      <w:r>
        <w:t>Each Party shall adopt or maintain measures to respect human dignity and individual autonomy</w:t>
      </w:r>
    </w:p>
    <w:p>
      <w:r>
        <w:t>in relation to activities within the lifecycle of artificial intelligence systems.</w:t>
      </w:r>
    </w:p>
    <w:p>
      <w:pPr>
        <w:pStyle w:val="Heading4"/>
      </w:pPr>
      <w:r>
        <w:t>Article 8 – Transparency and oversight</w:t>
      </w:r>
    </w:p>
    <w:p>
      <w:r>
        <w:t>Each Party shall adopt or maintain measures to ensure that adequate transparency and</w:t>
      </w:r>
    </w:p>
    <w:p>
      <w:r>
        <w:t>oversight requirements tailored to the specific contexts and risks are in place in respect of</w:t>
      </w:r>
    </w:p>
    <w:p>
      <w:r>
        <w:t>activities within the lifecycle of artificial intelligence systems, including with regard to the</w:t>
      </w:r>
    </w:p>
    <w:p>
      <w:r>
        <w:t>identification of content generated by artificial intelligence systems.</w:t>
      </w:r>
    </w:p>
    <w:p>
      <w:pPr>
        <w:pStyle w:val="Heading4"/>
      </w:pPr>
      <w:r>
        <w:t>Article 9 – Accountability and responsibility</w:t>
      </w:r>
    </w:p>
    <w:p>
      <w:r>
        <w:t>Each Party shall adopt or maintain measures to ensure accountability and responsibility for</w:t>
      </w:r>
    </w:p>
    <w:p>
      <w:r>
        <w:t>adverse impacts on human rights, democracy and the rule of law resulting from activities within</w:t>
      </w:r>
    </w:p>
    <w:p>
      <w:r>
        <w:t>the lifecycle of artificial intelligence systems.</w:t>
      </w:r>
    </w:p>
    <w:p>
      <w:pPr>
        <w:pStyle w:val="Heading4"/>
      </w:pPr>
      <w:r>
        <w:t>Article 10 – Equality and non-discrimination</w:t>
      </w:r>
    </w:p>
    <w:p>
      <w:r>
        <w:t>1</w:t>
      </w:r>
    </w:p>
    <w:p>
      <w:r>
        <w:t>Each Party shall adopt or maintain measures with a view to ensuring that activities within the</w:t>
      </w:r>
    </w:p>
    <w:p>
      <w:r>
        <w:t>lifecycle of artificial intelligence systems respect equality, including gender equality, and the</w:t>
      </w:r>
    </w:p>
    <w:p>
      <w:r>
        <w:t>prohibition of discrimination, as provided under applicable international and domestic law.</w:t>
      </w:r>
    </w:p>
    <w:p>
      <w:r>
        <w:t>2</w:t>
      </w:r>
    </w:p>
    <w:p>
      <w:r>
        <w:t>Each Party undertakes to adopt or maintain measures aimed at overcoming inequalities to</w:t>
      </w:r>
    </w:p>
    <w:p>
      <w:r>
        <w:t>achieve fair, just and equitable outcomes, in line with its applicable domestic and international</w:t>
      </w:r>
    </w:p>
    <w:p>
      <w:r>
        <w:t>human rights obligations, in relation to activities within the lifecycle of artificial intelligence</w:t>
      </w:r>
    </w:p>
    <w:p>
      <w:r>
        <w:t>systems.</w:t>
      </w:r>
    </w:p>
    <w:p>
      <w:r>
        <w:t>CETS 225 – Artificial Intelligence, 5.IX.2024</w:t>
      </w:r>
    </w:p>
    <w:p>
      <w:r>
        <w:t>__________________________________________________________________________________</w:t>
      </w:r>
    </w:p>
    <w:p>
      <w:r>
        <w:t>5</w:t>
      </w:r>
    </w:p>
    <w:p>
      <w:pPr>
        <w:pStyle w:val="Heading4"/>
      </w:pPr>
      <w:r>
        <w:t>Article 11 – Privacy and personal data protection</w:t>
      </w:r>
    </w:p>
    <w:p>
      <w:r>
        <w:t>Each Party shall adopt or maintain measures to ensure that, with regard to activities within the</w:t>
      </w:r>
    </w:p>
    <w:p>
      <w:r>
        <w:t>lifecycle of artificial intelligence systems:</w:t>
      </w:r>
    </w:p>
    <w:p>
      <w:r>
        <w:t>a</w:t>
      </w:r>
    </w:p>
    <w:p>
      <w:r>
        <w:t>privacy rights of individuals and their personal data are protected, including through</w:t>
      </w:r>
    </w:p>
    <w:p>
      <w:r>
        <w:t>applicable domestic and international laws, standards and frameworks; and</w:t>
      </w:r>
    </w:p>
    <w:p>
      <w:r>
        <w:t>b</w:t>
      </w:r>
    </w:p>
    <w:p>
      <w:r>
        <w:t>effective guarantees and safeguards have been put in place for individuals, in accordance</w:t>
      </w:r>
    </w:p>
    <w:p>
      <w:r>
        <w:t>with applicable domestic and international legal obligations.</w:t>
      </w:r>
    </w:p>
    <w:p>
      <w:pPr>
        <w:pStyle w:val="Heading4"/>
      </w:pPr>
      <w:r>
        <w:t>Article 12 – Reliability</w:t>
      </w:r>
    </w:p>
    <w:p>
      <w:r>
        <w:t>Each Party shall take, as appropriate, measures to promote the reliability of artificial intelligence</w:t>
      </w:r>
    </w:p>
    <w:p>
      <w:r>
        <w:t>systems and trust in their outputs, which could include requirements related to adequate quality</w:t>
      </w:r>
    </w:p>
    <w:p>
      <w:r>
        <w:t>and security throughout the lifecycle of artificial intelligence systems.</w:t>
      </w:r>
    </w:p>
    <w:p>
      <w:pPr>
        <w:pStyle w:val="Heading4"/>
      </w:pPr>
      <w:r>
        <w:t>Article 13 – Safe innovation</w:t>
      </w:r>
    </w:p>
    <w:p>
      <w:r>
        <w:t>With a view to fostering innovation while avoiding adverse impacts on human rights, democracy</w:t>
      </w:r>
    </w:p>
    <w:p>
      <w:r>
        <w:t>and the rule of law, each Party is called upon to enable, as appropriate, the establishment of</w:t>
      </w:r>
    </w:p>
    <w:p>
      <w:r>
        <w:t>controlled environments for developing, experimenting and testing artificial intelligence systems</w:t>
      </w:r>
    </w:p>
    <w:p>
      <w:r>
        <w:t>under the supervision of its competent authorities.</w:t>
      </w:r>
    </w:p>
    <w:p>
      <w:pPr>
        <w:pStyle w:val="Heading2"/>
      </w:pPr>
      <w:r>
        <w:t>Chapter IV – Remedies</w:t>
      </w:r>
    </w:p>
    <w:p>
      <w:pPr>
        <w:pStyle w:val="Heading4"/>
      </w:pPr>
      <w:r>
        <w:t>Article 14 – Remedies</w:t>
      </w:r>
    </w:p>
    <w:p>
      <w:r>
        <w:t>1</w:t>
      </w:r>
    </w:p>
    <w:p>
      <w:r>
        <w:t>Each Party shall, to the extent remedies are required by its international obligations and</w:t>
      </w:r>
    </w:p>
    <w:p>
      <w:r>
        <w:t>consistent with its domestic legal system, adopt or maintain measures to ensure the availability</w:t>
      </w:r>
    </w:p>
    <w:p>
      <w:r>
        <w:t>of accessible and effective remedies for violations of human rights resulting from the activities</w:t>
      </w:r>
    </w:p>
    <w:p>
      <w:r>
        <w:t>within the lifecycle of artificial intelligence systems.</w:t>
      </w:r>
    </w:p>
    <w:p>
      <w:r>
        <w:t>2</w:t>
      </w:r>
    </w:p>
    <w:p>
      <w:r>
        <w:t>With the aim of supporting paragraph 1 above, each Party shall adopt or maintain measures</w:t>
      </w:r>
    </w:p>
    <w:p>
      <w:r>
        <w:t>including:</w:t>
      </w:r>
    </w:p>
    <w:p>
      <w:r>
        <w:t>a</w:t>
      </w:r>
    </w:p>
    <w:p>
      <w:r>
        <w:t>measures to ensure that relevant information regarding artificial intelligence systems which</w:t>
      </w:r>
    </w:p>
    <w:p>
      <w:r>
        <w:t>have the potential to significantly affect human rights and their relevant usage is</w:t>
      </w:r>
    </w:p>
    <w:p>
      <w:r>
        <w:t>documented, provided to bodies authorised to access that information and, where</w:t>
      </w:r>
    </w:p>
    <w:p>
      <w:r>
        <w:t>appropriate and applicable, made available or communicated to affected persons;</w:t>
      </w:r>
    </w:p>
    <w:p>
      <w:r>
        <w:t>b</w:t>
      </w:r>
    </w:p>
    <w:p>
      <w:r>
        <w:t>measures to ensure that the information referred to in subparagraph a is sufficient for the</w:t>
      </w:r>
    </w:p>
    <w:p>
      <w:r>
        <w:t>affected persons to contest the decision(s) made or substantially informed by the use of</w:t>
      </w:r>
    </w:p>
    <w:p>
      <w:r>
        <w:t>the system, and, where relevant and appropriate, the use of the system itself; and</w:t>
      </w:r>
    </w:p>
    <w:p>
      <w:r>
        <w:t>c</w:t>
      </w:r>
    </w:p>
    <w:p>
      <w:r>
        <w:t>an effective possibility for persons concerned to lodge a complaint to competent</w:t>
      </w:r>
    </w:p>
    <w:p>
      <w:r>
        <w:t>authorities.</w:t>
      </w:r>
    </w:p>
    <w:p>
      <w:pPr>
        <w:pStyle w:val="Heading4"/>
      </w:pPr>
      <w:r>
        <w:t>Article 15 – Procedural safeguards</w:t>
      </w:r>
    </w:p>
    <w:p>
      <w:r>
        <w:t>1</w:t>
      </w:r>
    </w:p>
    <w:p>
      <w:r>
        <w:t>Each Party shall ensure that, where an artificial intelligence system significantly impacts upon</w:t>
      </w:r>
    </w:p>
    <w:p>
      <w:r>
        <w:t>the enjoyment of human rights, effective procedural guarantees, safeguards and rights, in</w:t>
      </w:r>
    </w:p>
    <w:p>
      <w:r>
        <w:t>accordance with the applicable international and domestic law, are available to persons affected</w:t>
      </w:r>
    </w:p>
    <w:p>
      <w:r>
        <w:t>thereby.</w:t>
      </w:r>
    </w:p>
    <w:p>
      <w:r>
        <w:t>CETS 225 – Artificial Intelligence, 5.IX.2024</w:t>
      </w:r>
    </w:p>
    <w:p>
      <w:r>
        <w:t>__________________________________________________________________________________</w:t>
      </w:r>
    </w:p>
    <w:p>
      <w:r>
        <w:t>6</w:t>
      </w:r>
    </w:p>
    <w:p>
      <w:r>
        <w:t>2</w:t>
      </w:r>
    </w:p>
    <w:p>
      <w:r>
        <w:t>Each Party shall seek to ensure that, as appropriate for the context, persons interacting with</w:t>
      </w:r>
    </w:p>
    <w:p>
      <w:r>
        <w:t>artificial intelligence systems are notified that they are interacting with such systems rather than</w:t>
      </w:r>
    </w:p>
    <w:p>
      <w:r>
        <w:t>with a human.</w:t>
      </w:r>
    </w:p>
    <w:p>
      <w:pPr>
        <w:pStyle w:val="Heading2"/>
      </w:pPr>
      <w:r>
        <w:t>Chapter V – Assessment and mitigation of risks and adverse impacts</w:t>
      </w:r>
    </w:p>
    <w:p>
      <w:pPr>
        <w:pStyle w:val="Heading4"/>
      </w:pPr>
      <w:r>
        <w:t>Article 16 – Risk and impact management framework</w:t>
      </w:r>
    </w:p>
    <w:p>
      <w:r>
        <w:t>1</w:t>
      </w:r>
    </w:p>
    <w:p>
      <w:r>
        <w:t>Each Party shall, taking into account the principles set forth in Chapter III, adopt or maintain</w:t>
      </w:r>
    </w:p>
    <w:p>
      <w:r>
        <w:t>measures for the identification, assessment, prevention and mitigation of risks posed by artificial</w:t>
      </w:r>
    </w:p>
    <w:p>
      <w:r>
        <w:t>intelligence systems by considering actual and potential impacts to human rights, democracy</w:t>
      </w:r>
    </w:p>
    <w:p>
      <w:r>
        <w:t>and the rule of law.</w:t>
      </w:r>
    </w:p>
    <w:p>
      <w:r>
        <w:t>2</w:t>
      </w:r>
    </w:p>
    <w:p>
      <w:r>
        <w:t>Such measures shall be graduated and differentiated, as appropriate, and:</w:t>
      </w:r>
    </w:p>
    <w:p>
      <w:r>
        <w:t>a</w:t>
      </w:r>
    </w:p>
    <w:p>
      <w:r>
        <w:t>take due account of the context and intended use of artificial intelligence systems, in</w:t>
      </w:r>
    </w:p>
    <w:p>
      <w:r>
        <w:t>particular as concerns risks to human rights, democracy, and the rule of law;</w:t>
      </w:r>
    </w:p>
    <w:p>
      <w:r>
        <w:t>b</w:t>
      </w:r>
    </w:p>
    <w:p>
      <w:r>
        <w:t>take due account of the severity and probability of potential impacts;</w:t>
      </w:r>
    </w:p>
    <w:p>
      <w:r>
        <w:t>c</w:t>
      </w:r>
    </w:p>
    <w:p>
      <w:r>
        <w:t>consider, where appropriate, the perspectives of relevant stakeholders, in particular</w:t>
      </w:r>
    </w:p>
    <w:p>
      <w:r>
        <w:t>persons whose rights may be impacted;</w:t>
      </w:r>
    </w:p>
    <w:p>
      <w:r>
        <w:t>d</w:t>
      </w:r>
    </w:p>
    <w:p>
      <w:r>
        <w:t>apply iteratively throughout the activities within the lifecycle of the artificial intelligence</w:t>
      </w:r>
    </w:p>
    <w:p>
      <w:r>
        <w:t>system;</w:t>
      </w:r>
    </w:p>
    <w:p>
      <w:r>
        <w:t>e</w:t>
      </w:r>
    </w:p>
    <w:p>
      <w:r>
        <w:t>include monitoring for risks and adverse impacts to human rights, democracy, and the rule</w:t>
      </w:r>
    </w:p>
    <w:p>
      <w:r>
        <w:t>of law;</w:t>
      </w:r>
    </w:p>
    <w:p>
      <w:r>
        <w:t>f</w:t>
      </w:r>
    </w:p>
    <w:p>
      <w:r>
        <w:t>include documentation of risks, actual and potential impacts, and the risk management</w:t>
      </w:r>
    </w:p>
    <w:p>
      <w:r>
        <w:t>approach; and</w:t>
      </w:r>
    </w:p>
    <w:p>
      <w:r>
        <w:t>g</w:t>
      </w:r>
    </w:p>
    <w:p>
      <w:r>
        <w:t>require, where appropriate, testing of artificial intelligence systems before making them</w:t>
      </w:r>
    </w:p>
    <w:p>
      <w:r>
        <w:t>available for first use and when they are significantly modified.</w:t>
      </w:r>
    </w:p>
    <w:p>
      <w:r>
        <w:t>3</w:t>
      </w:r>
    </w:p>
    <w:p>
      <w:r>
        <w:t>Each Party shall adopt or maintain measures that seek to ensure that adverse impacts of</w:t>
      </w:r>
    </w:p>
    <w:p>
      <w:r>
        <w:t>artificial intelligence systems to human rights, democracy, and the rule of law are adequately</w:t>
      </w:r>
    </w:p>
    <w:p>
      <w:r>
        <w:t>addressed. Such adverse impacts and measures to address them should be documented and</w:t>
      </w:r>
    </w:p>
    <w:p>
      <w:r>
        <w:t>inform the relevant risk management measures described in paragraph 2.</w:t>
      </w:r>
    </w:p>
    <w:p>
      <w:r>
        <w:t>4</w:t>
      </w:r>
    </w:p>
    <w:p>
      <w:r>
        <w:t>Each Party shall assess the need for a moratorium or ban or other appropriate measures in</w:t>
      </w:r>
    </w:p>
    <w:p>
      <w:r>
        <w:t>respect of certain uses of artificial intelligence systems where it considers such uses</w:t>
      </w:r>
    </w:p>
    <w:p>
      <w:r>
        <w:t>incompatible with the respect for human rights, the functioning of democracy or the rule of law.</w:t>
      </w:r>
    </w:p>
    <w:p>
      <w:pPr>
        <w:pStyle w:val="Heading2"/>
      </w:pPr>
      <w:r>
        <w:t>Chapter VI – Implementation of the Convention</w:t>
      </w:r>
    </w:p>
    <w:p>
      <w:pPr>
        <w:pStyle w:val="Heading4"/>
      </w:pPr>
      <w:r>
        <w:t>Article 17 – Non-discrimination</w:t>
      </w:r>
    </w:p>
    <w:p>
      <w:r>
        <w:t>The implementation of the provisions of this Convention by the Parties shall be secured without</w:t>
      </w:r>
    </w:p>
    <w:p>
      <w:r>
        <w:t>discrimination on any ground, in accordance with their international human rights obligations.</w:t>
      </w:r>
    </w:p>
    <w:p>
      <w:r>
        <w:t>CETS 225 – Artificial Intelligence, 5.IX.2024</w:t>
      </w:r>
    </w:p>
    <w:p>
      <w:r>
        <w:t>__________________________________________________________________________________</w:t>
      </w:r>
    </w:p>
    <w:p>
      <w:r>
        <w:t>7</w:t>
      </w:r>
    </w:p>
    <w:p>
      <w:pPr>
        <w:pStyle w:val="Heading4"/>
      </w:pPr>
      <w:r>
        <w:t>Article 18 – Rights of persons with disabilities and of children</w:t>
      </w:r>
    </w:p>
    <w:p>
      <w:r>
        <w:t>Each Party shall, in accordance with its domestic law and applicable international obligations,</w:t>
      </w:r>
    </w:p>
    <w:p>
      <w:r>
        <w:t>take due account of any specific needs and vulnerabilities in relation to respect for the rights of</w:t>
      </w:r>
    </w:p>
    <w:p>
      <w:r>
        <w:t>persons with disabilities and of children.</w:t>
      </w:r>
    </w:p>
    <w:p>
      <w:pPr>
        <w:pStyle w:val="Heading4"/>
      </w:pPr>
      <w:r>
        <w:t>Article 19 – Public consultation</w:t>
      </w:r>
    </w:p>
    <w:p>
      <w:r>
        <w:t>Each Party shall seek to ensure that important questions raised in relation to artificial</w:t>
      </w:r>
    </w:p>
    <w:p>
      <w:r>
        <w:t>intelligence systems are, as appropriate, duly considered through public discussion and</w:t>
      </w:r>
    </w:p>
    <w:p>
      <w:r>
        <w:t>multistakeholder consultation in the light of social, economic, legal, ethical, environmental and</w:t>
      </w:r>
    </w:p>
    <w:p>
      <w:r>
        <w:t>other relevant implications.</w:t>
      </w:r>
    </w:p>
    <w:p>
      <w:pPr>
        <w:pStyle w:val="Heading4"/>
      </w:pPr>
      <w:r>
        <w:t>Article 20 – Digital literacy and skills</w:t>
      </w:r>
    </w:p>
    <w:p>
      <w:r>
        <w:t>Each Party shall encourage and promote adequate digital literacy and digital skills for all</w:t>
      </w:r>
    </w:p>
    <w:p>
      <w:r>
        <w:t>segments of the population, including specific expert skills for those responsible for the</w:t>
      </w:r>
    </w:p>
    <w:p>
      <w:r>
        <w:t>identification, assessment, prevention and mitigation of risks posed by artificial intelligence</w:t>
      </w:r>
    </w:p>
    <w:p>
      <w:r>
        <w:t>systems.</w:t>
      </w:r>
    </w:p>
    <w:p>
      <w:pPr>
        <w:pStyle w:val="Heading4"/>
      </w:pPr>
      <w:r>
        <w:t>Article 21 – Safeguard for existing human rights</w:t>
      </w:r>
    </w:p>
    <w:p>
      <w:r>
        <w:t>Nothing in this Convention shall be construed as limiting, derogating from or otherwise affecting</w:t>
      </w:r>
    </w:p>
    <w:p>
      <w:r>
        <w:t>the human rights or other related legal rights and obligations which may be guaranteed under</w:t>
      </w:r>
    </w:p>
    <w:p>
      <w:r>
        <w:t>the relevant laws of a Party or any other relevant international agreement to which it is party.</w:t>
      </w:r>
    </w:p>
    <w:p>
      <w:pPr>
        <w:pStyle w:val="Heading4"/>
      </w:pPr>
      <w:r>
        <w:t>Article 22 – Wider protection</w:t>
      </w:r>
    </w:p>
    <w:p>
      <w:r>
        <w:t>None of the provisions of this Convention shall be interpreted as limiting or otherwise affecting</w:t>
      </w:r>
    </w:p>
    <w:p>
      <w:r>
        <w:t>the possibility for a Party to grant a wider measure of protection than is stipulated in this</w:t>
      </w:r>
    </w:p>
    <w:p>
      <w:r>
        <w:t>Convention.</w:t>
      </w:r>
    </w:p>
    <w:p>
      <w:pPr>
        <w:pStyle w:val="Heading2"/>
      </w:pPr>
      <w:r>
        <w:t>Chapter VII – Follow-up mechanism and co-operation</w:t>
      </w:r>
    </w:p>
    <w:p>
      <w:pPr>
        <w:pStyle w:val="Heading4"/>
      </w:pPr>
      <w:r>
        <w:t>Article 23 – Conference of the Parties</w:t>
      </w:r>
    </w:p>
    <w:p>
      <w:r>
        <w:t>1</w:t>
      </w:r>
    </w:p>
    <w:p>
      <w:r>
        <w:t>The Conference of the Parties shall be composed of representatives of the Parties to this</w:t>
      </w:r>
    </w:p>
    <w:p>
      <w:r>
        <w:t>Convention.</w:t>
      </w:r>
    </w:p>
    <w:p>
      <w:r>
        <w:t>2</w:t>
      </w:r>
    </w:p>
    <w:p>
      <w:r>
        <w:t>The Parties shall consult periodically with a view to:</w:t>
      </w:r>
    </w:p>
    <w:p>
      <w:r>
        <w:t>a</w:t>
      </w:r>
    </w:p>
    <w:p>
      <w:r>
        <w:t>facilitating the effective application and implementation of this Convention, including the</w:t>
      </w:r>
    </w:p>
    <w:p>
      <w:r>
        <w:t>identification of any problems and the effects of any reservation made in pursuance of</w:t>
      </w:r>
    </w:p>
    <w:p>
      <w:r>
        <w:t>Article 34, paragraph 1, or any declaration made under this Convention;</w:t>
      </w:r>
    </w:p>
    <w:p>
      <w:r>
        <w:t>b</w:t>
      </w:r>
    </w:p>
    <w:p>
      <w:r>
        <w:t>considering the possible supplementation to or amendment of this Convention;</w:t>
      </w:r>
    </w:p>
    <w:p>
      <w:r>
        <w:t>c</w:t>
      </w:r>
    </w:p>
    <w:p>
      <w:r>
        <w:t>considering matters and making specific recommendations concerning the interpretation</w:t>
      </w:r>
    </w:p>
    <w:p>
      <w:r>
        <w:t>and application of this Convention;</w:t>
      </w:r>
    </w:p>
    <w:p>
      <w:r>
        <w:t>d</w:t>
      </w:r>
    </w:p>
    <w:p>
      <w:r>
        <w:t>facilitating the exchange of information on significant legal, policy or technological</w:t>
      </w:r>
    </w:p>
    <w:p>
      <w:r>
        <w:t>developments of relevance, including in pursuit of the objectives defined in Article 25, for</w:t>
      </w:r>
    </w:p>
    <w:p>
      <w:r>
        <w:t>the implementation of this Convention;</w:t>
      </w:r>
    </w:p>
    <w:p>
      <w:r>
        <w:t>e</w:t>
      </w:r>
    </w:p>
    <w:p>
      <w:r>
        <w:t>facilitating, where necessary, the friendly settlement of disputes related to the application</w:t>
      </w:r>
    </w:p>
    <w:p>
      <w:r>
        <w:t>of this Convention; and</w:t>
      </w:r>
    </w:p>
    <w:p>
      <w:r>
        <w:t>CETS 225 – Artificial Intelligence, 5.IX.2024</w:t>
      </w:r>
    </w:p>
    <w:p>
      <w:r>
        <w:t>__________________________________________________________________________________</w:t>
      </w:r>
    </w:p>
    <w:p>
      <w:r>
        <w:t>8</w:t>
      </w:r>
    </w:p>
    <w:p>
      <w:r>
        <w:t>f</w:t>
      </w:r>
    </w:p>
    <w:p>
      <w:r>
        <w:t>facilitating co-operation with relevant stakeholders concerning pertinent aspects of the</w:t>
      </w:r>
    </w:p>
    <w:p>
      <w:r>
        <w:t>implementation of this Convention, including through public hearings where appropriate.</w:t>
      </w:r>
    </w:p>
    <w:p>
      <w:r>
        <w:t>3</w:t>
      </w:r>
    </w:p>
    <w:p>
      <w:r>
        <w:t>The Conference of the Parties shall be convened by the Secretary General of the Council of</w:t>
      </w:r>
    </w:p>
    <w:p>
      <w:r>
        <w:t>Europe whenever necessary and, in any case, when a majority of the Parties or the Committee</w:t>
      </w:r>
    </w:p>
    <w:p>
      <w:r>
        <w:t>of Ministers requests its convocation.</w:t>
      </w:r>
    </w:p>
    <w:p>
      <w:r>
        <w:t>4</w:t>
      </w:r>
    </w:p>
    <w:p>
      <w:r>
        <w:t>The Conference of the Parties shall adopt its own rules of procedure by consensus within twelve</w:t>
      </w:r>
    </w:p>
    <w:p>
      <w:r>
        <w:t>months of the entry into force of this Convention.</w:t>
      </w:r>
    </w:p>
    <w:p>
      <w:r>
        <w:t>5</w:t>
      </w:r>
    </w:p>
    <w:p>
      <w:r>
        <w:t>The Parties shall be assisted by the Secretariat of the Council of Europe in carrying out their</w:t>
      </w:r>
    </w:p>
    <w:p>
      <w:r>
        <w:t>functions pursuant to this article.</w:t>
      </w:r>
    </w:p>
    <w:p>
      <w:r>
        <w:t>6</w:t>
      </w:r>
    </w:p>
    <w:p>
      <w:r>
        <w:t>The Conference of the Parties may propose to the Committee of Ministers appropriate ways to</w:t>
      </w:r>
    </w:p>
    <w:p>
      <w:r>
        <w:t>engage relevant expertise in support of the effective implementation of this Convention.</w:t>
      </w:r>
    </w:p>
    <w:p>
      <w:r>
        <w:t>7</w:t>
      </w:r>
    </w:p>
    <w:p>
      <w:r>
        <w:t>Any Party which is not a member of the Council of Europe shall contribute to the funding of the</w:t>
      </w:r>
    </w:p>
    <w:p>
      <w:r>
        <w:t>activities of the Conference of the Parties. The contribution of a non-member of the Council of</w:t>
      </w:r>
    </w:p>
    <w:p>
      <w:r>
        <w:t>Europe shall be established jointly by the Committee of Ministers and that non-member.</w:t>
      </w:r>
    </w:p>
    <w:p>
      <w:r>
        <w:t>8</w:t>
      </w:r>
    </w:p>
    <w:p>
      <w:r>
        <w:t>The Conference of the Parties may decide to restrict the participation in its work of a Party that</w:t>
      </w:r>
    </w:p>
    <w:p>
      <w:r>
        <w:t>has ceased to be a member of the Council of Europe under Article 8 of the Statute of the Council</w:t>
      </w:r>
    </w:p>
    <w:p>
      <w:r>
        <w:t>of Europe (ETS No. 1) for a serious violation of Article 3 of the Statute. Similarly, measures can</w:t>
      </w:r>
    </w:p>
    <w:p>
      <w:r>
        <w:t>be taken in respect of any Party that is not a member State of the Council of Europe by a</w:t>
      </w:r>
    </w:p>
    <w:p>
      <w:r>
        <w:t>decision of the Committee of Ministers to cease its relations with that State on grounds similar</w:t>
      </w:r>
    </w:p>
    <w:p>
      <w:r>
        <w:t>to those mentioned in Article 3 of the Statute.</w:t>
      </w:r>
    </w:p>
    <w:p>
      <w:pPr>
        <w:pStyle w:val="Heading4"/>
      </w:pPr>
      <w:r>
        <w:t>Article 24 – Reporting obligation</w:t>
      </w:r>
    </w:p>
    <w:p>
      <w:r>
        <w:t>1</w:t>
      </w:r>
    </w:p>
    <w:p>
      <w:r>
        <w:t>Each Party shall provide a report to the Conference of the Parties within the first two years after</w:t>
      </w:r>
    </w:p>
    <w:p>
      <w:r>
        <w:t>becoming a Party, and then periodically thereafter with details of the activities undertaken to</w:t>
      </w:r>
    </w:p>
    <w:p>
      <w:r>
        <w:t>give effect to Article 3, paragraph 1, sub-paragraphs a and b.</w:t>
      </w:r>
    </w:p>
    <w:p>
      <w:r>
        <w:t>2</w:t>
      </w:r>
    </w:p>
    <w:p>
      <w:r>
        <w:t>The Conference of the Parties shall determine the format and the process for the report in</w:t>
      </w:r>
    </w:p>
    <w:p>
      <w:r>
        <w:t>accordance with its rules of procedure.</w:t>
      </w:r>
    </w:p>
    <w:p>
      <w:pPr>
        <w:pStyle w:val="Heading4"/>
      </w:pPr>
      <w:r>
        <w:t>Article 25 – International co-operation</w:t>
      </w:r>
    </w:p>
    <w:p>
      <w:r>
        <w:t>1</w:t>
      </w:r>
    </w:p>
    <w:p>
      <w:r>
        <w:t>The Parties shall co-operate in the realisation of the purpose of this Convention. Parties are</w:t>
      </w:r>
    </w:p>
    <w:p>
      <w:r>
        <w:t>further encouraged, as appropriate, to assist States that are not Parties to this Convention in</w:t>
      </w:r>
    </w:p>
    <w:p>
      <w:r>
        <w:t>acting consistently with the terms of this Convention and becoming a Party to it.</w:t>
      </w:r>
    </w:p>
    <w:p>
      <w:r>
        <w:t>2</w:t>
      </w:r>
    </w:p>
    <w:p>
      <w:r>
        <w:t>The Parties shall, as appropriate, exchange relevant and useful information between</w:t>
      </w:r>
    </w:p>
    <w:p>
      <w:r>
        <w:t>themselves concerning aspects related to artificial intelligence which may have significant</w:t>
      </w:r>
    </w:p>
    <w:p>
      <w:r>
        <w:t>positive or negative effects on the enjoyment of human rights, the functioning of democracy and</w:t>
      </w:r>
    </w:p>
    <w:p>
      <w:r>
        <w:t>the observance of the rule of law, including risks and effects that have arisen in research</w:t>
      </w:r>
    </w:p>
    <w:p>
      <w:r>
        <w:t>contexts and in relation to the private sector. Parties are encouraged to involve, as appropriate,</w:t>
      </w:r>
    </w:p>
    <w:p>
      <w:r>
        <w:t>relevant stakeholders and States that are not Parties to this Convention in such exchanges of</w:t>
      </w:r>
    </w:p>
    <w:p>
      <w:r>
        <w:t>information.</w:t>
      </w:r>
    </w:p>
    <w:p>
      <w:r>
        <w:t>CETS 225 – Artificial Intelligence, 5.IX.2024</w:t>
      </w:r>
    </w:p>
    <w:p>
      <w:r>
        <w:t>__________________________________________________________________________________</w:t>
      </w:r>
    </w:p>
    <w:p>
      <w:r>
        <w:t>9</w:t>
      </w:r>
    </w:p>
    <w:p>
      <w:r>
        <w:t>3</w:t>
      </w:r>
    </w:p>
    <w:p>
      <w:r>
        <w:t>The Parties are encouraged to strengthen co-operation, including with relevant stakeholders</w:t>
      </w:r>
    </w:p>
    <w:p>
      <w:r>
        <w:t>where appropriate, to prevent and mitigate risks and adverse impacts on human rights,</w:t>
      </w:r>
    </w:p>
    <w:p>
      <w:r>
        <w:t>democracy and the rule of law in the context of activities within the lifecycle of artificial</w:t>
      </w:r>
    </w:p>
    <w:p>
      <w:r>
        <w:t>intelligence systems.</w:t>
      </w:r>
    </w:p>
    <w:p>
      <w:pPr>
        <w:pStyle w:val="Heading4"/>
      </w:pPr>
      <w:r>
        <w:t>Article 26 – Effective oversight mechanisms</w:t>
      </w:r>
    </w:p>
    <w:p>
      <w:r>
        <w:t>1</w:t>
      </w:r>
    </w:p>
    <w:p>
      <w:r>
        <w:t>Each Party shall establish or designate one or more effective mechanisms to oversee</w:t>
      </w:r>
    </w:p>
    <w:p>
      <w:r>
        <w:t>compliance with the obligations in this Convention.</w:t>
      </w:r>
    </w:p>
    <w:p>
      <w:r>
        <w:t>2</w:t>
      </w:r>
    </w:p>
    <w:p>
      <w:r>
        <w:t>Each Party shall ensure that such mechanisms exercise their duties independently and</w:t>
      </w:r>
    </w:p>
    <w:p>
      <w:r>
        <w:t>impartially and that they have the necessary powers, expertise and resources to effectively fulfil</w:t>
      </w:r>
    </w:p>
    <w:p>
      <w:r>
        <w:t>their tasks of overseeing compliance with the obligations in this Convention, as given effect by</w:t>
      </w:r>
    </w:p>
    <w:p>
      <w:r>
        <w:t>the Parties.</w:t>
      </w:r>
    </w:p>
    <w:p>
      <w:r>
        <w:t>3</w:t>
      </w:r>
    </w:p>
    <w:p>
      <w:r>
        <w:t>If a Party has provided for more than one such mechanism, it shall take measures, where</w:t>
      </w:r>
    </w:p>
    <w:p>
      <w:r>
        <w:t>practicable, to facilitate effective cooperation among them.</w:t>
      </w:r>
    </w:p>
    <w:p>
      <w:r>
        <w:t>4</w:t>
      </w:r>
    </w:p>
    <w:p>
      <w:r>
        <w:t>If a Party has provided for mechanisms different from existing human rights structures, it shall</w:t>
      </w:r>
    </w:p>
    <w:p>
      <w:r>
        <w:t>take measures, where practicable, to promote effective cooperation between the mechanisms</w:t>
      </w:r>
    </w:p>
    <w:p>
      <w:r>
        <w:t>referred to in paragraph 1 and those existing domestic human rights structures.</w:t>
      </w:r>
    </w:p>
    <w:p>
      <w:pPr>
        <w:pStyle w:val="Heading2"/>
      </w:pPr>
      <w:r>
        <w:t>Chapter VIII – Final clauses</w:t>
      </w:r>
    </w:p>
    <w:p>
      <w:pPr>
        <w:pStyle w:val="Heading4"/>
      </w:pPr>
      <w:r>
        <w:t>Article 27 – Effects of the Convention</w:t>
      </w:r>
    </w:p>
    <w:p>
      <w:r>
        <w:t>1</w:t>
      </w:r>
    </w:p>
    <w:p>
      <w:r>
        <w:t>If two or more Parties have already concluded an agreement or treaty on the matters dealt with</w:t>
      </w:r>
    </w:p>
    <w:p>
      <w:r>
        <w:t>in this Convention, or have otherwise established relations on such matters, they shall also be</w:t>
      </w:r>
    </w:p>
    <w:p>
      <w:r>
        <w:t>entitled to apply that agreement or treaty or to regulate those relations accordingly, so long as</w:t>
      </w:r>
    </w:p>
    <w:p>
      <w:r>
        <w:t>they do so in a manner which is not inconsistent with the object and purpose of this Convention.</w:t>
      </w:r>
    </w:p>
    <w:p>
      <w:r>
        <w:t>2</w:t>
      </w:r>
    </w:p>
    <w:p>
      <w:r>
        <w:t>Parties which are members of the European Union shall, in their mutual relations, apply</w:t>
      </w:r>
    </w:p>
    <w:p>
      <w:r>
        <w:t>European Union rules governing the matters within the scope of this Convention without</w:t>
      </w:r>
    </w:p>
    <w:p>
      <w:r>
        <w:t>prejudice to the object and purpose of this Convention and without prejudice to its full</w:t>
      </w:r>
    </w:p>
    <w:p>
      <w:r>
        <w:t>application with other Parties. The same applies to other Parties to the extent that they are</w:t>
      </w:r>
    </w:p>
    <w:p>
      <w:r>
        <w:t>bound by such rules.</w:t>
      </w:r>
    </w:p>
    <w:p>
      <w:pPr>
        <w:pStyle w:val="Heading4"/>
      </w:pPr>
      <w:r>
        <w:t>Article 28 – Amendments</w:t>
      </w:r>
    </w:p>
    <w:p>
      <w:r>
        <w:t>1</w:t>
      </w:r>
    </w:p>
    <w:p>
      <w:r>
        <w:t>Amendments to this Convention may be proposed by any Party, the Committee of Ministers of</w:t>
      </w:r>
    </w:p>
    <w:p>
      <w:r>
        <w:t>the Council of Europe or the Conference of the Parties.</w:t>
      </w:r>
    </w:p>
    <w:p>
      <w:r>
        <w:t>2</w:t>
      </w:r>
    </w:p>
    <w:p>
      <w:r>
        <w:t>Any proposal for amendment shall be communicated by the Secretary General of the Council</w:t>
      </w:r>
    </w:p>
    <w:p>
      <w:r>
        <w:t>of Europe to the Parties.</w:t>
      </w:r>
    </w:p>
    <w:p>
      <w:r>
        <w:t>3</w:t>
      </w:r>
    </w:p>
    <w:p>
      <w:r>
        <w:t>Any amendment proposed by a Party, or the Committee of Ministers, shall be communicated</w:t>
      </w:r>
    </w:p>
    <w:p>
      <w:r>
        <w:t>to the Conference of the Parties, which shall submit to the Committee of Ministers its opinion</w:t>
      </w:r>
    </w:p>
    <w:p>
      <w:r>
        <w:t>on the proposed amendment.</w:t>
      </w:r>
    </w:p>
    <w:p>
      <w:r>
        <w:t>4</w:t>
      </w:r>
    </w:p>
    <w:p>
      <w:r>
        <w:t>The Committee of Ministers shall consider the proposed amendment and the opinion submitted</w:t>
      </w:r>
    </w:p>
    <w:p>
      <w:r>
        <w:t>by the Conference of the Parties and may approve the amendment.</w:t>
      </w:r>
    </w:p>
    <w:p>
      <w:r>
        <w:t>5</w:t>
      </w:r>
    </w:p>
    <w:p>
      <w:r>
        <w:t>The text of any amendment approved by the Committee of Ministers in accordance with</w:t>
      </w:r>
    </w:p>
    <w:p>
      <w:r>
        <w:t>paragraph 4 shall be forwarded to the Parties for acceptance.</w:t>
      </w:r>
    </w:p>
    <w:p>
      <w:r>
        <w:t>CETS 225 – Artificial Intelligence, 5.IX.2024</w:t>
      </w:r>
    </w:p>
    <w:p>
      <w:r>
        <w:t>__________________________________________________________________________________</w:t>
      </w:r>
    </w:p>
    <w:p>
      <w:r>
        <w:t>10</w:t>
      </w:r>
    </w:p>
    <w:p>
      <w:r>
        <w:t>6</w:t>
      </w:r>
    </w:p>
    <w:p>
      <w:r>
        <w:t>Any amendment approved in accordance with paragraph 4 shall come into force on the thirtieth</w:t>
      </w:r>
    </w:p>
    <w:p>
      <w:r>
        <w:t>day after all Parties have informed the Secretary General of their acceptance thereof.</w:t>
      </w:r>
    </w:p>
    <w:p>
      <w:pPr>
        <w:pStyle w:val="Heading4"/>
      </w:pPr>
      <w:r>
        <w:t>Article 29 – Dispute settlement</w:t>
      </w:r>
    </w:p>
    <w:p>
      <w:r>
        <w:t>In the event of a dispute between Parties as to the interpretation or application of this</w:t>
      </w:r>
    </w:p>
    <w:p>
      <w:r>
        <w:t>Convention, these Parties shall seek a settlement of the dispute through negotiation or any</w:t>
      </w:r>
    </w:p>
    <w:p>
      <w:r>
        <w:t>other peaceful means of their choice, including through the Conference of the Parties, as</w:t>
      </w:r>
    </w:p>
    <w:p>
      <w:r>
        <w:t>provided for in Article 23, paragraph 2, sub-paragraph e.</w:t>
      </w:r>
    </w:p>
    <w:p>
      <w:pPr>
        <w:pStyle w:val="Heading4"/>
      </w:pPr>
      <w:r>
        <w:t>Article 30 – Signature and entry into force</w:t>
      </w:r>
    </w:p>
    <w:p>
      <w:r>
        <w:t>1</w:t>
      </w:r>
    </w:p>
    <w:p>
      <w:r>
        <w:t>This Convention shall be open for signature by the member States of the Council of Europe,</w:t>
      </w:r>
    </w:p>
    <w:p>
      <w:r>
        <w:t>the non-member States which have participated in its elaboration and the European Union.</w:t>
      </w:r>
    </w:p>
    <w:p>
      <w:r>
        <w:t>2</w:t>
      </w:r>
    </w:p>
    <w:p>
      <w:r>
        <w:t>This Convention is subject to ratification, acceptance or approval. Instruments of ratification,</w:t>
      </w:r>
    </w:p>
    <w:p>
      <w:r>
        <w:t>acceptance or approval shall be deposited with the Secretary General of the Council of Europe.</w:t>
      </w:r>
    </w:p>
    <w:p>
      <w:r>
        <w:t>3</w:t>
      </w:r>
    </w:p>
    <w:p>
      <w:r>
        <w:t>This Convention shall enter into force on the first day of the month following the expiration of a</w:t>
      </w:r>
    </w:p>
    <w:p>
      <w:r>
        <w:t>period of three months after the date on which five signatories, including at least three member</w:t>
      </w:r>
    </w:p>
    <w:p>
      <w:r>
        <w:t>States of the Council of Europe, have expressed their consent to be bound by this Convention</w:t>
      </w:r>
    </w:p>
    <w:p>
      <w:r>
        <w:t>in accordance with paragraph 2.</w:t>
      </w:r>
    </w:p>
    <w:p>
      <w:r>
        <w:t>4</w:t>
      </w:r>
    </w:p>
    <w:p>
      <w:r>
        <w:t>In respect of any signatory which subsequently expresses its consent to be bound by it, this</w:t>
      </w:r>
    </w:p>
    <w:p>
      <w:r>
        <w:t>Convention shall enter into force on the first day of the month following the expiration of a period</w:t>
      </w:r>
    </w:p>
    <w:p>
      <w:r>
        <w:t>of three months after the date of the deposit of its instrument of ratification, acceptance or</w:t>
      </w:r>
    </w:p>
    <w:p>
      <w:r>
        <w:t>approval.</w:t>
      </w:r>
    </w:p>
    <w:p>
      <w:pPr>
        <w:pStyle w:val="Heading4"/>
      </w:pPr>
      <w:r>
        <w:t>Article 31 – Accession</w:t>
      </w:r>
    </w:p>
    <w:p>
      <w:r>
        <w:t>1</w:t>
      </w:r>
    </w:p>
    <w:p>
      <w:r>
        <w:t>After the entry into force of this Convention, the Committee of Ministers of the Council of Europe</w:t>
      </w:r>
    </w:p>
    <w:p>
      <w:r>
        <w:t>may, after consulting the Parties to this Convention and obtaining their unanimous consent,</w:t>
      </w:r>
    </w:p>
    <w:p>
      <w:r>
        <w:t>invite any non-member State of the Council of Europe which has not participated in the</w:t>
      </w:r>
    </w:p>
    <w:p>
      <w:r>
        <w:t>elaboration of this Convention to accede to this Convention by a decision taken by the majority</w:t>
      </w:r>
    </w:p>
    <w:p>
      <w:r>
        <w:t>provided for in Article 20.d of the Statute of the Council of Europe, and by unanimous vote of</w:t>
      </w:r>
    </w:p>
    <w:p>
      <w:r>
        <w:t>the representatives of the Parties entitled to sit on the Committee of Ministers.</w:t>
      </w:r>
    </w:p>
    <w:p>
      <w:r>
        <w:t>2</w:t>
      </w:r>
    </w:p>
    <w:p>
      <w:r>
        <w:t>In respect of any acceding State, this Convention shall enter into force on the first day of the</w:t>
      </w:r>
    </w:p>
    <w:p>
      <w:r>
        <w:t>month following the expiration of a period of three months after the date of deposit of the</w:t>
      </w:r>
    </w:p>
    <w:p>
      <w:r>
        <w:t>instrument of accession with the Secretary General of the Council of Europe.</w:t>
      </w:r>
    </w:p>
    <w:p>
      <w:pPr>
        <w:pStyle w:val="Heading4"/>
      </w:pPr>
      <w:r>
        <w:t>Article 32 – Territorial application</w:t>
      </w:r>
    </w:p>
    <w:p>
      <w:r>
        <w:t>1</w:t>
      </w:r>
    </w:p>
    <w:p>
      <w:r>
        <w:t>Any State or the European Union may, at the time of signature or when depositing its instrument</w:t>
      </w:r>
    </w:p>
    <w:p>
      <w:r>
        <w:t>of ratification, acceptance, approval or accession, specify the territory or territories to which this</w:t>
      </w:r>
    </w:p>
    <w:p>
      <w:r>
        <w:t>Convention shall apply.</w:t>
      </w:r>
    </w:p>
    <w:p>
      <w:r>
        <w:t>2</w:t>
      </w:r>
    </w:p>
    <w:p>
      <w:r>
        <w:t>Any Party may, at a later date, by a declaration addressed to the Secretary General of the</w:t>
      </w:r>
    </w:p>
    <w:p>
      <w:r>
        <w:t>Council of Europe, extend the application of this Convention to any other territory specified in</w:t>
      </w:r>
    </w:p>
    <w:p>
      <w:r>
        <w:t>the declaration. In respect of such territory, this Convention shall enter into force on the first</w:t>
      </w:r>
    </w:p>
    <w:p>
      <w:r>
        <w:t>day of the month following the expiration of a period of three months after the date of receipt of</w:t>
      </w:r>
    </w:p>
    <w:p>
      <w:r>
        <w:t>the declaration by the Secretary General.</w:t>
      </w:r>
    </w:p>
    <w:p>
      <w:r>
        <w:t>CETS 225 – Artificial Intelligence, 5.IX.2024</w:t>
      </w:r>
    </w:p>
    <w:p>
      <w:r>
        <w:t>__________________________________________________________________________________</w:t>
      </w:r>
    </w:p>
    <w:p>
      <w:r>
        <w:t>11</w:t>
      </w:r>
    </w:p>
    <w:p>
      <w:r>
        <w:t>3</w:t>
      </w:r>
    </w:p>
    <w:p>
      <w:r>
        <w:t>Any declaration made under the two preceding paragraphs may, in respect of any territory</w:t>
      </w:r>
    </w:p>
    <w:p>
      <w:r>
        <w:t>specified in said declaration, be withdrawn by a notification addressed to the Secretary General</w:t>
      </w:r>
    </w:p>
    <w:p>
      <w:r>
        <w:t>of the Council of Europe. The withdrawal shall become effective on the first day of the month</w:t>
      </w:r>
    </w:p>
    <w:p>
      <w:r>
        <w:t>following the expiration of a period of three months after the date of receipt of such notification</w:t>
      </w:r>
    </w:p>
    <w:p>
      <w:r>
        <w:t>by the Secretary General.</w:t>
      </w:r>
    </w:p>
    <w:p>
      <w:pPr>
        <w:pStyle w:val="Heading4"/>
      </w:pPr>
      <w:r>
        <w:t>Article 33 – Federal clause</w:t>
      </w:r>
    </w:p>
    <w:p>
      <w:r>
        <w:t>1</w:t>
      </w:r>
    </w:p>
    <w:p>
      <w:r>
        <w:t>A federal State may reserve the right to assume obligations under this Convention consistent</w:t>
      </w:r>
    </w:p>
    <w:p>
      <w:r>
        <w:t>with its fundamental principles governing the relationship between its central government and</w:t>
      </w:r>
    </w:p>
    <w:p>
      <w:r>
        <w:t>constituent states or other similar territorial entities, provided that this Convention shall apply to</w:t>
      </w:r>
    </w:p>
    <w:p>
      <w:r>
        <w:t>the central government of the federal State.</w:t>
      </w:r>
    </w:p>
    <w:p>
      <w:r>
        <w:t>2</w:t>
      </w:r>
    </w:p>
    <w:p>
      <w:r>
        <w:t>With regard to the provisions of this Convention, the application of which comes under the</w:t>
      </w:r>
    </w:p>
    <w:p>
      <w:r>
        <w:t>jurisdiction of constituent states or other similar territorial entities that are not obliged by the</w:t>
      </w:r>
    </w:p>
    <w:p>
      <w:r>
        <w:t>constitutional system of the federation to take legislative measures, the federal government</w:t>
      </w:r>
    </w:p>
    <w:p>
      <w:r>
        <w:t>shall inform the competent authorities of such states of the said provisions with its favourable</w:t>
      </w:r>
    </w:p>
    <w:p>
      <w:r>
        <w:t>opinion, and encourage them to take appropriate action to give them effect.</w:t>
      </w:r>
    </w:p>
    <w:p>
      <w:pPr>
        <w:pStyle w:val="Heading4"/>
      </w:pPr>
      <w:r>
        <w:t>Article 34 – Reservations</w:t>
      </w:r>
    </w:p>
    <w:p>
      <w:r>
        <w:t>1</w:t>
      </w:r>
    </w:p>
    <w:p>
      <w:r>
        <w:t>By a written notification addressed to the Secretary General of the Council of Europe, any State</w:t>
      </w:r>
    </w:p>
    <w:p>
      <w:r>
        <w:t>may, at the time of signature or when depositing its instrument of ratification, acceptance,</w:t>
      </w:r>
    </w:p>
    <w:p>
      <w:r>
        <w:t>approval or accession, declare that it avails itself of the reservation provided for in Article 33,</w:t>
      </w:r>
    </w:p>
    <w:p>
      <w:r>
        <w:t>paragraph 1.</w:t>
      </w:r>
    </w:p>
    <w:p>
      <w:r>
        <w:t>2</w:t>
      </w:r>
    </w:p>
    <w:p>
      <w:r>
        <w:t>No other reservation may be made in respect of this Convention.</w:t>
      </w:r>
    </w:p>
    <w:p>
      <w:pPr>
        <w:pStyle w:val="Heading4"/>
      </w:pPr>
      <w:r>
        <w:t>Article 35 – Denunciation</w:t>
      </w:r>
    </w:p>
    <w:p>
      <w:r>
        <w:t>1</w:t>
      </w:r>
    </w:p>
    <w:p>
      <w:r>
        <w:t>Any Party may, at any time, denounce this Convention by means of a notification addressed to</w:t>
      </w:r>
    </w:p>
    <w:p>
      <w:r>
        <w:t>the Secretary General of the Council of Europe.</w:t>
      </w:r>
    </w:p>
    <w:p>
      <w:r>
        <w:t>2</w:t>
      </w:r>
    </w:p>
    <w:p>
      <w:r>
        <w:t>Such denunciation shall become effective on the first day of the month following the expiration</w:t>
      </w:r>
    </w:p>
    <w:p>
      <w:r>
        <w:t>of a period of three months after the date of receipt of the notification by the Secretary General.</w:t>
      </w:r>
    </w:p>
    <w:p>
      <w:pPr>
        <w:pStyle w:val="Heading4"/>
      </w:pPr>
      <w:r>
        <w:t>Article 36 – Notification</w:t>
      </w:r>
    </w:p>
    <w:p>
      <w:r>
        <w:t>The Secretary General of the Council of Europe shall notify the member States of the Council</w:t>
      </w:r>
    </w:p>
    <w:p>
      <w:r>
        <w:t>of Europe, the non-member States which have participated in the elaboration of this</w:t>
      </w:r>
    </w:p>
    <w:p>
      <w:r>
        <w:t>Convention, the European Union, any signatory, any contracting State, any Party and any other</w:t>
      </w:r>
    </w:p>
    <w:p>
      <w:r>
        <w:t>State which has been invited to accede to this Convention, of:</w:t>
      </w:r>
    </w:p>
    <w:p>
      <w:r>
        <w:t>a</w:t>
      </w:r>
    </w:p>
    <w:p>
      <w:r>
        <w:t>any signature;</w:t>
      </w:r>
    </w:p>
    <w:p>
      <w:r>
        <w:t>b</w:t>
      </w:r>
    </w:p>
    <w:p>
      <w:r>
        <w:t>the deposit of any instrument of ratification, acceptance, approval or accession;</w:t>
      </w:r>
    </w:p>
    <w:p>
      <w:r>
        <w:t>c</w:t>
      </w:r>
    </w:p>
    <w:p>
      <w:r>
        <w:t>any date of entry into force of this Convention, in accordance with Article 30, paragraphs 3</w:t>
      </w:r>
    </w:p>
    <w:p>
      <w:r>
        <w:t>and 4, and Article 31, paragraph 2;</w:t>
      </w:r>
    </w:p>
    <w:p>
      <w:r>
        <w:t>d</w:t>
      </w:r>
    </w:p>
    <w:p>
      <w:r>
        <w:t>any amendment adopted in accordance with Article 28 and the date on which such an</w:t>
      </w:r>
    </w:p>
    <w:p>
      <w:r>
        <w:t>amendment enters into force;</w:t>
      </w:r>
    </w:p>
    <w:p>
      <w:r>
        <w:t>e</w:t>
      </w:r>
    </w:p>
    <w:p>
      <w:r>
        <w:t>any declaration made in pursuance of Article 3, paragraph 1, sub-paragraph b;</w:t>
      </w:r>
    </w:p>
    <w:p>
      <w:r>
        <w:t>f</w:t>
      </w:r>
    </w:p>
    <w:p>
      <w:r>
        <w:t>any reservation and withdrawal of a reservation made in pursuance of Article 34;</w:t>
      </w:r>
    </w:p>
    <w:p>
      <w:r>
        <w:t>CETS 225 – Artificial Intelligence, 5.IX.2024</w:t>
      </w:r>
    </w:p>
    <w:p>
      <w:r>
        <w:t>__________________________________________________________________________________</w:t>
      </w:r>
    </w:p>
    <w:p>
      <w:r>
        <w:t>12</w:t>
      </w:r>
    </w:p>
    <w:p>
      <w:r>
        <w:t>g</w:t>
      </w:r>
    </w:p>
    <w:p>
      <w:r>
        <w:t>any denunciation made in pursuance of Article 35;</w:t>
      </w:r>
    </w:p>
    <w:p>
      <w:r>
        <w:t>h</w:t>
      </w:r>
    </w:p>
    <w:p>
      <w:r>
        <w:t>any other act, declaration, notification or communication relating to this Convention.</w:t>
      </w:r>
    </w:p>
    <w:p>
      <w:r>
        <w:t>In witness whereof the undersigned, being duly authorised thereto, have signed this</w:t>
      </w:r>
    </w:p>
    <w:p>
      <w:r>
        <w:t>Convention.</w:t>
      </w:r>
    </w:p>
    <w:p>
      <w:r>
        <w:t>Done in Vilnius, this 5th day of September 2024, in English and in French, both texts being</w:t>
      </w:r>
    </w:p>
    <w:p>
      <w:r>
        <w:t>equally authentic, in a single copy which shall be deposited in the archives of the Council of</w:t>
      </w:r>
    </w:p>
    <w:p>
      <w:r>
        <w:t>Europe. The Secretary General of the Council of Europe shall transmit certified copies to each</w:t>
      </w:r>
    </w:p>
    <w:p>
      <w:r>
        <w:t>member State of the Council of Europe, to the non-member States which have participated in</w:t>
      </w:r>
    </w:p>
    <w:p>
      <w:r>
        <w:t>the elaboration of this Convention, to the European Union and to any State invited to accede to</w:t>
      </w:r>
    </w:p>
    <w:p>
      <w:r>
        <w:t>this Convention.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