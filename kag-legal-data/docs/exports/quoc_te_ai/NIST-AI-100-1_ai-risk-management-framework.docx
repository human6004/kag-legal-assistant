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Artificial Intelligence Risk Management Framework (AI RMF 1.0)</w:t>
      </w:r>
    </w:p>
    <w:p>
      <w:r>
        <w:t>NIST AI 100-1 — còn hiệu lực</w:t>
      </w:r>
    </w:p>
    <w:p>
      <w:r>
        <w:t>Nguồn thô: data/raw/quoc_te_ai/NIST-AI-100-1_ai-risk-management-framework.pdf</w:t>
      </w:r>
    </w:p>
    <w:p>
      <w:r>
        <w:t>NIST AI 100-1</w:t>
      </w:r>
    </w:p>
    <w:p>
      <w:r>
        <w:t>Artificial Intelligence Risk Management</w:t>
      </w:r>
    </w:p>
    <w:p>
      <w:r>
        <w:t>Framework (AI RMF 1.0)</w:t>
      </w:r>
    </w:p>
    <w:p>
      <w:r>
        <w:t>NIST AI 100-1</w:t>
      </w:r>
    </w:p>
    <w:p>
      <w:r>
        <w:t>Artificial Intelligence Risk Management</w:t>
      </w:r>
    </w:p>
    <w:p>
      <w:r>
        <w:t>Framework (AI RMF 1.0)</w:t>
      </w:r>
    </w:p>
    <w:p>
      <w:r>
        <w:t>This publication is available free of charge from:</w:t>
      </w:r>
    </w:p>
    <w:p>
      <w:r>
        <w:t>https://doi.org/10.6028/NIST.AI.100-1</w:t>
      </w:r>
    </w:p>
    <w:p>
      <w:r>
        <w:t>January 2023</w:t>
      </w:r>
    </w:p>
    <w:p>
      <w:r>
        <w:t>U.S. Department of Commerce</w:t>
      </w:r>
    </w:p>
    <w:p>
      <w:r>
        <w:t>Gina M. Raimondo, Secretary</w:t>
      </w:r>
    </w:p>
    <w:p>
      <w:r>
        <w:t>National Institute of Standards and Technology</w:t>
      </w:r>
    </w:p>
    <w:p>
      <w:r>
        <w:t>Laurie E. Locascio, NIST Director and Under Secretary of Commerce for Standards and Technology</w:t>
      </w:r>
    </w:p>
    <w:p>
      <w:r>
        <w:t>Certain commercial entities, equipment, or materials may be identified in this document in order to describe</w:t>
      </w:r>
    </w:p>
    <w:p>
      <w:r>
        <w:t>an experimental procedure or concept adequately. Such identification is not intended to imply recommenda-</w:t>
      </w:r>
    </w:p>
    <w:p>
      <w:r>
        <w:t>tion or endorsement by the National Institute of Standards and Technology, nor is it intended to imply that</w:t>
      </w:r>
    </w:p>
    <w:p>
      <w:r>
        <w:t>the entities, materials, or equipment are necessarily the best available for the purpose.</w:t>
      </w:r>
    </w:p>
    <w:p>
      <w:r>
        <w:t>This publication is available free of charge from: https://doi.org/10.6028/NIST.AI.100-1</w:t>
      </w:r>
    </w:p>
    <w:p>
      <w:r>
        <w:t>Update Schedule and Versions</w:t>
      </w:r>
    </w:p>
    <w:p>
      <w:r>
        <w:t>The Artificial Intelligence Risk Management Framework (AI RMF) is intended to be a living document.</w:t>
      </w:r>
    </w:p>
    <w:p>
      <w:r>
        <w:t>NIST will review the content and usefulness of the Framework regularly to determine if an update is appro-</w:t>
      </w:r>
    </w:p>
    <w:p>
      <w:r>
        <w:t>priate; a review with formal input from the AI community is expected to take place no later than 2028. The</w:t>
      </w:r>
    </w:p>
    <w:p>
      <w:r>
        <w:t>Framework will employ a two-number versioning system to track and identify major and minor changes. The</w:t>
      </w:r>
    </w:p>
    <w:p>
      <w:r>
        <w:t>first number will represent the generation of the AI RMF and its companion documents (e.g., 1.0) and will</w:t>
      </w:r>
    </w:p>
    <w:p>
      <w:r>
        <w:t>change only with major revisions. Minor revisions will be tracked using “.n” after the generation number</w:t>
      </w:r>
    </w:p>
    <w:p>
      <w:r>
        <w:t>(e.g., 1.1). All changes will be tracked using a Version Control Table which identifies the history, including</w:t>
      </w:r>
    </w:p>
    <w:p>
      <w:r>
        <w:t>version number, date of change, and description of change. NIST plans to update the AI RMF Playbook</w:t>
      </w:r>
    </w:p>
    <w:p>
      <w:r>
        <w:t>frequently. Comments on the AI RMF Playbook may be sent via email to AIframework@nist.gov at any time</w:t>
      </w:r>
    </w:p>
    <w:p>
      <w:r>
        <w:t>and will be reviewed and integrated on a semi-annual basis.</w:t>
      </w:r>
    </w:p>
    <w:p>
      <w:r>
        <w:t>Table of Contents</w:t>
      </w:r>
    </w:p>
    <w:p>
      <w:r>
        <w:t>Executive Summary 1</w:t>
      </w:r>
    </w:p>
    <w:p>
      <w:r>
        <w:t>Part 1: Foundational Information 4</w:t>
      </w:r>
    </w:p>
    <w:p>
      <w:r>
        <w:t>1 Framing Risk 4</w:t>
      </w:r>
    </w:p>
    <w:p>
      <w:r>
        <w:t>1.1 Understanding and Addressing Risks, Impacts, and Harms 4</w:t>
      </w:r>
    </w:p>
    <w:p>
      <w:r>
        <w:t>1.2 Challenges for AI Risk Management 5</w:t>
      </w:r>
    </w:p>
    <w:p>
      <w:r>
        <w:t>1.2.1 Risk Measurement 5</w:t>
      </w:r>
    </w:p>
    <w:p>
      <w:r>
        <w:t>1.2.2 Risk Tolerance 7</w:t>
      </w:r>
    </w:p>
    <w:p>
      <w:r>
        <w:t>1.2.3 Risk Prioritization 7</w:t>
      </w:r>
    </w:p>
    <w:p>
      <w:r>
        <w:t>1.2.4 Organizational Integration and Management of Risk 8</w:t>
      </w:r>
    </w:p>
    <w:p>
      <w:r>
        <w:t>2 Audience 9</w:t>
      </w:r>
    </w:p>
    <w:p>
      <w:r>
        <w:t>3 AI Risks and Trustworthiness 12</w:t>
      </w:r>
    </w:p>
    <w:p>
      <w:r>
        <w:t>3.1 Valid and Reliable 13</w:t>
      </w:r>
    </w:p>
    <w:p>
      <w:r>
        <w:t>3.2 Safe 14</w:t>
      </w:r>
    </w:p>
    <w:p>
      <w:r>
        <w:t>3.3 Secure and Resilient 15</w:t>
      </w:r>
    </w:p>
    <w:p>
      <w:r>
        <w:t>3.4 Accountable and Transparent 15</w:t>
      </w:r>
    </w:p>
    <w:p>
      <w:r>
        <w:t>3.5 Explainable and Interpretable 16</w:t>
      </w:r>
    </w:p>
    <w:p>
      <w:r>
        <w:t>3.6 Privacy-Enhanced 17</w:t>
      </w:r>
    </w:p>
    <w:p>
      <w:r>
        <w:t>3.7 Fair – with Harmful Bias Managed 17</w:t>
      </w:r>
    </w:p>
    <w:p>
      <w:r>
        <w:t>4 Effectiveness of the AI RMF 19</w:t>
      </w:r>
    </w:p>
    <w:p>
      <w:r>
        <w:t>Part 2: Core and Profiles 20</w:t>
      </w:r>
    </w:p>
    <w:p>
      <w:r>
        <w:t>5 AI RMF Core 20</w:t>
      </w:r>
    </w:p>
    <w:p>
      <w:r>
        <w:t>5.1 Govern 21</w:t>
      </w:r>
    </w:p>
    <w:p>
      <w:r>
        <w:t>5.2 Map 24</w:t>
      </w:r>
    </w:p>
    <w:p>
      <w:r>
        <w:t>5.3 Measure 28</w:t>
      </w:r>
    </w:p>
    <w:p>
      <w:r>
        <w:t>5.4 Manage 31</w:t>
      </w:r>
    </w:p>
    <w:p>
      <w:r>
        <w:t>6 AI RMF Profiles 33</w:t>
      </w:r>
    </w:p>
    <w:p>
      <w:r>
        <w:t>Appendix A: Descriptions of AI Actor Tasks from Figures 2 and 3 35</w:t>
      </w:r>
    </w:p>
    <w:p>
      <w:r>
        <w:t>Appendix B: How AI Risks Differ from Traditional Software Risks 38</w:t>
      </w:r>
    </w:p>
    <w:p>
      <w:r>
        <w:t>Appendix C: AI Risk Management and Human-AI Interaction 40</w:t>
      </w:r>
    </w:p>
    <w:p>
      <w:r>
        <w:t>Appendix D: Attributes of the AI RMF 42</w:t>
      </w:r>
    </w:p>
    <w:p>
      <w:r>
        <w:t>List of Tables</w:t>
      </w:r>
    </w:p>
    <w:p>
      <w:r>
        <w:t>Table 1 Categories and subcategories for the GOVERN function. 22</w:t>
      </w:r>
    </w:p>
    <w:p>
      <w:r>
        <w:t>Table 2 Categories and subcategories for the MAP function. 26</w:t>
      </w:r>
    </w:p>
    <w:p>
      <w:r>
        <w:t>Table 3 Categories and subcategories for the MEASURE function. 29</w:t>
      </w:r>
    </w:p>
    <w:p>
      <w:r>
        <w:t>Table 4 Categories and subcategories for the MANAGE function. 32</w:t>
      </w:r>
    </w:p>
    <w:p>
      <w:r>
        <w:t>i</w:t>
      </w:r>
    </w:p>
    <w:p>
      <w:r>
        <w:t>NIST AI 100-1 AI RMF 1.0</w:t>
      </w:r>
    </w:p>
    <w:p>
      <w:r>
        <w:t>List of Figures</w:t>
      </w:r>
    </w:p>
    <w:p>
      <w:r>
        <w:t>Fig. 1 Examples of potential harms related to AI systems. Trustworthy AI systems</w:t>
      </w:r>
    </w:p>
    <w:p>
      <w:r>
        <w:t>and their responsible use can mitigate negative risks and contribute to bene-</w:t>
      </w:r>
    </w:p>
    <w:p>
      <w:r>
        <w:t>fits for people, organizations, and ecosystems. 5</w:t>
      </w:r>
    </w:p>
    <w:p>
      <w:r>
        <w:t>Fig. 2 Lifecycle and Key Dimensions of an AI System. Modified from OECD</w:t>
      </w:r>
    </w:p>
    <w:p>
      <w:r>
        <w:t>(2022) OECD Framework for the Classification of AI systems — OECD</w:t>
      </w:r>
    </w:p>
    <w:p>
      <w:r>
        <w:t>Digital Economy Papers. The two inner circles show AI systems’ key di-</w:t>
      </w:r>
    </w:p>
    <w:p>
      <w:r>
        <w:t>mensions and the outer circle shows AI lifecycle stages. Ideally, risk man-</w:t>
      </w:r>
    </w:p>
    <w:p>
      <w:r>
        <w:t>agement efforts start with the Plan and Design function in the application</w:t>
      </w:r>
    </w:p>
    <w:p>
      <w:r>
        <w:t>context and are performed throughout the AI system lifecycle. See Figure 3</w:t>
      </w:r>
    </w:p>
    <w:p>
      <w:r>
        <w:t>for representative AI actors. 10</w:t>
      </w:r>
    </w:p>
    <w:p>
      <w:r>
        <w:t>Fig. 3 AI actors across AI lifecycle stages. See Appendix A for detailed descrip-</w:t>
      </w:r>
    </w:p>
    <w:p>
      <w:r>
        <w:t>tions of AI actor tasks, including details about testing, evaluation, verifica-</w:t>
      </w:r>
    </w:p>
    <w:p>
      <w:r>
        <w:t>tion, and validation tasks. Note that AI actors in the AI Model dimension</w:t>
      </w:r>
    </w:p>
    <w:p>
      <w:r>
        <w:t>(Figure 2) are separated as a best practice, with those building and using the</w:t>
      </w:r>
    </w:p>
    <w:p>
      <w:r>
        <w:t>models separated from those verifying and validating the models. 11</w:t>
      </w:r>
    </w:p>
    <w:p>
      <w:r>
        <w:t>Fig. 4 Characteristics of trustworthy AI systems. Valid &amp; Reliable is a necessary</w:t>
      </w:r>
    </w:p>
    <w:p>
      <w:r>
        <w:t>condition of trustworthiness and is shown as the base for other trustworthi-</w:t>
      </w:r>
    </w:p>
    <w:p>
      <w:r>
        <w:t>ness characteristics. Accountable &amp; Transparent is shown as a vertical box</w:t>
      </w:r>
    </w:p>
    <w:p>
      <w:r>
        <w:t>because it relates to all other characteristics. 12</w:t>
      </w:r>
    </w:p>
    <w:p>
      <w:r>
        <w:t>Fig. 5 Functions organize AI risk management activities at their highest level to</w:t>
      </w:r>
    </w:p>
    <w:p>
      <w:r>
        <w:t>govern, map, measure, and manage AI risks. Governance is designed to be</w:t>
      </w:r>
    </w:p>
    <w:p>
      <w:r>
        <w:t>a cross-cutting function to inform and be infused throughout the other three</w:t>
      </w:r>
    </w:p>
    <w:p>
      <w:r>
        <w:t>functions. 20</w:t>
      </w:r>
    </w:p>
    <w:p>
      <w:r>
        <w:t>Page ii</w:t>
      </w:r>
    </w:p>
    <w:p>
      <w:r>
        <w:t>NIST AI 100-1 AI RMF 1.0</w:t>
      </w:r>
    </w:p>
    <w:p>
      <w:r>
        <w:t>Executive Summary</w:t>
      </w:r>
    </w:p>
    <w:p>
      <w:r>
        <w:t>Artificial intelligence (AI) technologies have significant potential to transform society and</w:t>
      </w:r>
    </w:p>
    <w:p>
      <w:r>
        <w:t>people’s lives – from commerce and health to transportation and cybersecurity to the envi-</w:t>
      </w:r>
    </w:p>
    <w:p>
      <w:r>
        <w:t>ronment and our planet. AI technologies can drive inclusive economic growth and support</w:t>
      </w:r>
    </w:p>
    <w:p>
      <w:r>
        <w:t>scientific advancements that improve the conditions of our world. AI technologies, how-</w:t>
      </w:r>
    </w:p>
    <w:p>
      <w:r>
        <w:t>ever, also pose risks that can negatively impact individuals, groups, organizations, commu-</w:t>
      </w:r>
    </w:p>
    <w:p>
      <w:r>
        <w:t>nities, society, the environment, and the planet. Like risks for other types of technology, AI</w:t>
      </w:r>
    </w:p>
    <w:p>
      <w:r>
        <w:t>risks can emerge in a variety of ways and can be characterized as long- or short-term, high-</w:t>
      </w:r>
    </w:p>
    <w:p>
      <w:r>
        <w:t>or low-probability, systemic or localized, and high- or low-impact.</w:t>
      </w:r>
    </w:p>
    <w:p>
      <w:r>
        <w:t>The AI RMF refers to an AI system as an engineered or machine-based system that</w:t>
      </w:r>
    </w:p>
    <w:p>
      <w:r>
        <w:t>can, for a given set of objectives, generate outputs such as predictions, recommenda-</w:t>
      </w:r>
    </w:p>
    <w:p>
      <w:r>
        <w:t>tions, or decisions influencing real or virtual environments. AI systems are designed</w:t>
      </w:r>
    </w:p>
    <w:p>
      <w:r>
        <w:t>to operate with varying levels of autonomy (Adapted from: OECD Recommendation</w:t>
      </w:r>
    </w:p>
    <w:p>
      <w:r>
        <w:t>on AI:2019; ISO /IEC 22989:2022).</w:t>
      </w:r>
    </w:p>
    <w:p>
      <w:r>
        <w:t>While there are myriad standards and best practices to help organizations mitigate the risks</w:t>
      </w:r>
    </w:p>
    <w:p>
      <w:r>
        <w:t>of traditional software or information-based systems, the risks posed by AI systems are in</w:t>
      </w:r>
    </w:p>
    <w:p>
      <w:r>
        <w:t>many ways unique (See Appendix B). AI systems, for example, may be trained on data that</w:t>
      </w:r>
    </w:p>
    <w:p>
      <w:r>
        <w:t>can change over time, sometimes significantly and unexpectedly, affecting system function-</w:t>
      </w:r>
    </w:p>
    <w:p>
      <w:r>
        <w:t>ality and trustworthiness in ways that are hard to understand. AI systems and the contexts</w:t>
      </w:r>
    </w:p>
    <w:p>
      <w:r>
        <w:t>in which they are deployed are frequently complex, making it difficult to detect and respond</w:t>
      </w:r>
    </w:p>
    <w:p>
      <w:r>
        <w:t>to failures when they occur. AI systems are inherently socio-technical in nature, meaning</w:t>
      </w:r>
    </w:p>
    <w:p>
      <w:r>
        <w:t>they are influenced by societal dynamics and human behavior. AI risks – and benefits –</w:t>
      </w:r>
    </w:p>
    <w:p>
      <w:r>
        <w:t>can emerge from the interplay of technical aspects combined with societal factors related</w:t>
      </w:r>
    </w:p>
    <w:p>
      <w:r>
        <w:t>to how a system is used, its interactions with other AI systems, who operates it, and the</w:t>
      </w:r>
    </w:p>
    <w:p>
      <w:r>
        <w:t>social context in which it is deployed.</w:t>
      </w:r>
    </w:p>
    <w:p>
      <w:r>
        <w:t>These risks make AI a uniquely challenging technology to deploy and utilize both for orga-</w:t>
      </w:r>
    </w:p>
    <w:p>
      <w:r>
        <w:t>nizations and within society. Without proper controls, AI systems can amplify, perpetuate,</w:t>
      </w:r>
    </w:p>
    <w:p>
      <w:r>
        <w:t>or exacerbate inequitable or undesirable outcomes for individuals and communities. With</w:t>
      </w:r>
    </w:p>
    <w:p>
      <w:r>
        <w:t>proper controls, AI systems can mitigate and manage inequitable outcomes.</w:t>
      </w:r>
    </w:p>
    <w:p>
      <w:r>
        <w:t>AI risk management is a key component of responsible development and use of AI sys-</w:t>
      </w:r>
    </w:p>
    <w:p>
      <w:r>
        <w:t>tems. Responsible AI practices can help align the decisions about AI system design, de-</w:t>
      </w:r>
    </w:p>
    <w:p>
      <w:r>
        <w:t>velopment, and uses with intended aim and values. Core concepts in responsible AI em-</w:t>
      </w:r>
    </w:p>
    <w:p>
      <w:r>
        <w:t>phasize human centricity, social responsibility, and sustainability. AI risk management can</w:t>
      </w:r>
    </w:p>
    <w:p>
      <w:r>
        <w:t>drive responsible uses and practices by prompting organizations and their internal teams</w:t>
      </w:r>
    </w:p>
    <w:p>
      <w:r>
        <w:t>who design, develop, and deploy AI to think more critically about context and potential</w:t>
      </w:r>
    </w:p>
    <w:p>
      <w:r>
        <w:t>or unexpected negative and positive impacts. Understanding and managing the risks of AI</w:t>
      </w:r>
    </w:p>
    <w:p>
      <w:r>
        <w:t>systems will help to enhance trustworthiness, and in turn, cultivate public trust.</w:t>
      </w:r>
    </w:p>
    <w:p>
      <w:r>
        <w:t>Page 1</w:t>
      </w:r>
    </w:p>
    <w:p>
      <w:r>
        <w:t>NIST AI 100-1 AI RMF 1.0</w:t>
      </w:r>
    </w:p>
    <w:p>
      <w:r>
        <w:t>Social responsibility can refer to the organization’s responsibility “for the impacts</w:t>
      </w:r>
    </w:p>
    <w:p>
      <w:r>
        <w:t>of its decisions and activities on society and the environment through transparent</w:t>
      </w:r>
    </w:p>
    <w:p>
      <w:r>
        <w:t>and ethical behavior” ( ISO 26000:2010). Sustainability refers to the “state of the</w:t>
      </w:r>
    </w:p>
    <w:p>
      <w:r>
        <w:t>global system, including environmental, social, and economic aspects, in which the</w:t>
      </w:r>
    </w:p>
    <w:p>
      <w:r>
        <w:t>needs of the present are met without compromising the ability of future generations</w:t>
      </w:r>
    </w:p>
    <w:p>
      <w:r>
        <w:t>to meet their own needs” ( ISO /IEC TR 24368:2022). Responsible AI is meant to</w:t>
      </w:r>
    </w:p>
    <w:p>
      <w:r>
        <w:t>result in technology that is also equitable and accountable. The expectation is that</w:t>
      </w:r>
    </w:p>
    <w:p>
      <w:r>
        <w:t>organizational practices are carried out in accord with “professional responsibility,”</w:t>
      </w:r>
    </w:p>
    <w:p>
      <w:r>
        <w:t>defined by ISO as an approach that “aims to ensure that professionals who design,</w:t>
      </w:r>
    </w:p>
    <w:p>
      <w:r>
        <w:t>develop, or deploy AI systems and applications or AI-based products or systems,</w:t>
      </w:r>
    </w:p>
    <w:p>
      <w:r>
        <w:t>recognize their unique position to exert influence on people, society, and the future</w:t>
      </w:r>
    </w:p>
    <w:p>
      <w:r>
        <w:t>of AI” (ISO /IEC TR 24368:2022).</w:t>
      </w:r>
    </w:p>
    <w:p>
      <w:r>
        <w:t>As directed by the National Artificial Intelligence Initiative Act of 2020 (P.L. 116-283),</w:t>
      </w:r>
    </w:p>
    <w:p>
      <w:r>
        <w:t>the goal of the AI RMF is to offer a resource to the organizations designing, developing,</w:t>
      </w:r>
    </w:p>
    <w:p>
      <w:r>
        <w:t>deploying, or using AI systems to help manage the many risks of AI and promote trustwor-</w:t>
      </w:r>
    </w:p>
    <w:p>
      <w:r>
        <w:t>thy and responsible development and use of AI systems. The Framework is intended to be</w:t>
      </w:r>
    </w:p>
    <w:p>
      <w:r>
        <w:t>voluntary, rights-preserving, non-sector-specific, and use-case agnostic, providing flexibil-</w:t>
      </w:r>
    </w:p>
    <w:p>
      <w:r>
        <w:t>ity to organizations of all sizes and in all sectors and throughout society to implement the</w:t>
      </w:r>
    </w:p>
    <w:p>
      <w:r>
        <w:t>approaches in the Framework.</w:t>
      </w:r>
    </w:p>
    <w:p>
      <w:r>
        <w:t>The Framework is designed to equip organizations and individuals – referred to here as</w:t>
      </w:r>
    </w:p>
    <w:p>
      <w:r>
        <w:t>AI actors – with approaches that increase the trustworthiness of AI systems, and to help</w:t>
      </w:r>
    </w:p>
    <w:p>
      <w:r>
        <w:t>foster the responsible design, development, deployment, and use of AI systems over time.</w:t>
      </w:r>
    </w:p>
    <w:p>
      <w:r>
        <w:t>AI actors are defined by the Organisation for Economic Co-operation and Development</w:t>
      </w:r>
    </w:p>
    <w:p>
      <w:r>
        <w:t>(OECD) as “those who play an active role in the AI system lifecycle, including organiza-</w:t>
      </w:r>
    </w:p>
    <w:p>
      <w:r>
        <w:t>tions and individuals that deploy or operate AI” [OECD (2019) Artificial Intelligence in</w:t>
      </w:r>
    </w:p>
    <w:p>
      <w:r>
        <w:t>Society—OECD iLibrary] (See Appendix A).</w:t>
      </w:r>
    </w:p>
    <w:p>
      <w:r>
        <w:t>The AI RMF is intended to be practical, to adapt to the AI landscape as AI technologies</w:t>
      </w:r>
    </w:p>
    <w:p>
      <w:r>
        <w:t>continue to develop, and to be operationalized by organizations in varying degrees and</w:t>
      </w:r>
    </w:p>
    <w:p>
      <w:r>
        <w:t>capacities so society can benefit from AI while also being protected from its potential</w:t>
      </w:r>
    </w:p>
    <w:p>
      <w:r>
        <w:t>harms.</w:t>
      </w:r>
    </w:p>
    <w:p>
      <w:r>
        <w:t>The Framework and supporting resources will be updated, expanded, and improved based</w:t>
      </w:r>
    </w:p>
    <w:p>
      <w:r>
        <w:t>on evolving technology, the standards landscape around the world, and AI community ex-</w:t>
      </w:r>
    </w:p>
    <w:p>
      <w:r>
        <w:t>perience and feedback. NIST will continue to align the AI RMF and related guidance with</w:t>
      </w:r>
    </w:p>
    <w:p>
      <w:r>
        <w:t>applicable international standards, guidelines, and practices. As the AI RMF is put into</w:t>
      </w:r>
    </w:p>
    <w:p>
      <w:r>
        <w:t>use, additional lessons will be learned to inform future updates and additional resources.</w:t>
      </w:r>
    </w:p>
    <w:p>
      <w:r>
        <w:t>The Framework is divided into two parts. Part 1 discusses how organizations can frame</w:t>
      </w:r>
    </w:p>
    <w:p>
      <w:r>
        <w:t>the risks related to AI and describes the intended audience. Next, AI risks and trustworthi-</w:t>
      </w:r>
    </w:p>
    <w:p>
      <w:r>
        <w:t>ness are analyzed, outlining the characteristics of trustworthy AI systems, which include</w:t>
      </w:r>
    </w:p>
    <w:p>
      <w:r>
        <w:t>Page 2</w:t>
      </w:r>
    </w:p>
    <w:p>
      <w:r>
        <w:t>NIST AI 100-1 AI RMF 1.0</w:t>
      </w:r>
    </w:p>
    <w:p>
      <w:r>
        <w:t>valid and reliable, safe, secure and resilient, accountable and transparent, explainable and</w:t>
      </w:r>
    </w:p>
    <w:p>
      <w:r>
        <w:t>interpretable, privacy enhanced, and fair with their harmful biases managed.</w:t>
      </w:r>
    </w:p>
    <w:p>
      <w:r>
        <w:t>Part 2 comprises the “Core” of the Framework. It describes four specific functions to help</w:t>
      </w:r>
    </w:p>
    <w:p>
      <w:r>
        <w:t>organizations address the risks of AI systems in practice. These functions – GOVERN ,</w:t>
      </w:r>
    </w:p>
    <w:p>
      <w:r>
        <w:t>MAP, MEASURE , and MANAGE – are broken down further into categories and subcate-</w:t>
      </w:r>
    </w:p>
    <w:p>
      <w:r>
        <w:t>gories. While GOVERN applies to all stages of organizations’ AI risk management pro-</w:t>
      </w:r>
    </w:p>
    <w:p>
      <w:r>
        <w:t>cesses and procedures, the MAP, MEASURE , and MANAGE functions can be applied in AI</w:t>
      </w:r>
    </w:p>
    <w:p>
      <w:r>
        <w:t>system-specific contexts and at specific stages of the AI lifecycle.</w:t>
      </w:r>
    </w:p>
    <w:p>
      <w:r>
        <w:t>Additional resources related to the Framework are included in the AI RMF Playbook,</w:t>
      </w:r>
    </w:p>
    <w:p>
      <w:r>
        <w:t>which is available via the NIST AI RMF website:</w:t>
      </w:r>
    </w:p>
    <w:p>
      <w:r>
        <w:t>https://www.nist.gov/itl/ai-risk-management-framework.</w:t>
      </w:r>
    </w:p>
    <w:p>
      <w:r>
        <w:t>Development of the AI RMF by NIST in collaboration with the private and public sec-</w:t>
      </w:r>
    </w:p>
    <w:p>
      <w:r>
        <w:t>tors is directed and consistent with its broader AI efforts called for by the National AI</w:t>
      </w:r>
    </w:p>
    <w:p>
      <w:r>
        <w:t>Initiative Act of 2020, the National Security Commission on Artificial Intelligence recom-</w:t>
      </w:r>
    </w:p>
    <w:p>
      <w:r>
        <w:t>mendations, and the Plan for Federal Engagement in Developing Technical Standards and</w:t>
      </w:r>
    </w:p>
    <w:p>
      <w:r>
        <w:t>Related Tools. Engagement with the AI community during this Framework’s development</w:t>
      </w:r>
    </w:p>
    <w:p>
      <w:r>
        <w:t>– via responses to a formal Request for Information, three widely attended workshops,</w:t>
      </w:r>
    </w:p>
    <w:p>
      <w:r>
        <w:t>public comments on a concept paper and two drafts of the Framework, discussions at mul-</w:t>
      </w:r>
    </w:p>
    <w:p>
      <w:r>
        <w:t>tiple public forums, and many small group meetings – has informed development of the AI</w:t>
      </w:r>
    </w:p>
    <w:p>
      <w:r>
        <w:t>RMF 1.0 as well as AI research and development and evaluation conducted by NIST and</w:t>
      </w:r>
    </w:p>
    <w:p>
      <w:r>
        <w:t>others. Priority research and additional guidance that will enhance this Framework will be</w:t>
      </w:r>
    </w:p>
    <w:p>
      <w:r>
        <w:t>captured in an associated AI Risk Management Framework Roadmap to which NIST and</w:t>
      </w:r>
    </w:p>
    <w:p>
      <w:r>
        <w:t>the broader community can contribute.</w:t>
      </w:r>
    </w:p>
    <w:p>
      <w:r>
        <w:t>Page 3</w:t>
      </w:r>
    </w:p>
    <w:p>
      <w:r>
        <w:t>NIST AI 100-1 AI RMF 1.0</w:t>
      </w:r>
    </w:p>
    <w:p>
      <w:r>
        <w:t>Part 1: Foundational Information</w:t>
      </w:r>
    </w:p>
    <w:p>
      <w:r>
        <w:t>1. Framing Risk</w:t>
      </w:r>
    </w:p>
    <w:p>
      <w:r>
        <w:t>AI risk management offers a path to minimize potential negative impacts of AI systems,</w:t>
      </w:r>
    </w:p>
    <w:p>
      <w:r>
        <w:t>such as threats to civil liberties and rights, while also providing opportunities to maximize</w:t>
      </w:r>
    </w:p>
    <w:p>
      <w:r>
        <w:t>positive impacts. Addressing, documenting, and managing AI risks and potential negative</w:t>
      </w:r>
    </w:p>
    <w:p>
      <w:r>
        <w:t>impacts effectively can lead to more trustworthy AI systems.</w:t>
      </w:r>
    </w:p>
    <w:p>
      <w:r>
        <w:t>1.1 Understanding and Addressing Risks, Impacts, and Harms</w:t>
      </w:r>
    </w:p>
    <w:p>
      <w:r>
        <w:t>In the context of the AI RMF,risk refers to the composite measure of an event’s probability</w:t>
      </w:r>
    </w:p>
    <w:p>
      <w:r>
        <w:t>of occurring and the magnitude or degree of the consequences of the corresponding event.</w:t>
      </w:r>
    </w:p>
    <w:p>
      <w:r>
        <w:t>The impacts, or consequences, of AI systems can be positive, negative, or both and can</w:t>
      </w:r>
    </w:p>
    <w:p>
      <w:r>
        <w:t>result in opportunities or threats (Adapted from: ISO 31000:2018). When considering the</w:t>
      </w:r>
    </w:p>
    <w:p>
      <w:r>
        <w:t>negative impact of a potential event, risk is a function of 1) the negative impact, or magni-</w:t>
      </w:r>
    </w:p>
    <w:p>
      <w:r>
        <w:t>tude of harm, that would arise if the circumstance or event occurs and 2) the likelihood of</w:t>
      </w:r>
    </w:p>
    <w:p>
      <w:r>
        <w:t>occurrence (Adapted from: OMB Circular A-130:2016). Negative impact or harm can be</w:t>
      </w:r>
    </w:p>
    <w:p>
      <w:r>
        <w:t>experienced by individuals, groups, communities, organizations, society, the environment,</w:t>
      </w:r>
    </w:p>
    <w:p>
      <w:r>
        <w:t>and the planet.</w:t>
      </w:r>
    </w:p>
    <w:p>
      <w:r>
        <w:t>“Risk management refers to coordinated activities to direct and control an organiza-</w:t>
      </w:r>
    </w:p>
    <w:p>
      <w:r>
        <w:t>tion with regard to risk” (Source: ISO 31000:2018).</w:t>
      </w:r>
    </w:p>
    <w:p>
      <w:r>
        <w:t>While risk management processes generally address negative impacts, this Framework of-</w:t>
      </w:r>
    </w:p>
    <w:p>
      <w:r>
        <w:t>fers approaches to minimize anticipated negative impacts of AI systems and identify op-</w:t>
      </w:r>
    </w:p>
    <w:p>
      <w:r>
        <w:t>portunities to maximize positive impacts. Effectively managing the risk of potential harms</w:t>
      </w:r>
    </w:p>
    <w:p>
      <w:r>
        <w:t>could lead to more trustworthy AI systems and unleash potential benefits to people (individ-</w:t>
      </w:r>
    </w:p>
    <w:p>
      <w:r>
        <w:t>uals, communities, and society), organizations, and systems/ecosystems. Risk management</w:t>
      </w:r>
    </w:p>
    <w:p>
      <w:r>
        <w:t>can enable AI developers and users to understand impacts and account for the inherent lim-</w:t>
      </w:r>
    </w:p>
    <w:p>
      <w:r>
        <w:t>itations and uncertainties in their models and systems, which in turn can improve overall</w:t>
      </w:r>
    </w:p>
    <w:p>
      <w:r>
        <w:t>system performance and trustworthiness and the likelihood that AI technologies will be</w:t>
      </w:r>
    </w:p>
    <w:p>
      <w:r>
        <w:t>used in ways that are beneficial.</w:t>
      </w:r>
    </w:p>
    <w:p>
      <w:r>
        <w:t>The AI RMF is designed to address new risks as they emerge. This flexibility is particularly</w:t>
      </w:r>
    </w:p>
    <w:p>
      <w:r>
        <w:t>important where impacts are not easily foreseeable and applications are evolving. While</w:t>
      </w:r>
    </w:p>
    <w:p>
      <w:r>
        <w:t>some AI risks and benefits are well-known, it can be challenging to assess negative impacts</w:t>
      </w:r>
    </w:p>
    <w:p>
      <w:r>
        <w:t>and the degree of harms. Figure 1 provides examples of potential harms that can be related</w:t>
      </w:r>
    </w:p>
    <w:p>
      <w:r>
        <w:t>to AI systems.</w:t>
      </w:r>
    </w:p>
    <w:p>
      <w:r>
        <w:t>AI risk management efforts should consider that humans may assume that AI systems work</w:t>
      </w:r>
    </w:p>
    <w:p>
      <w:r>
        <w:t>– and work well – in all settings. For example, whether correct or not, AI systems are</w:t>
      </w:r>
    </w:p>
    <w:p>
      <w:r>
        <w:t>often perceived as being more objective than humans or as offering greater capabilities</w:t>
      </w:r>
    </w:p>
    <w:p>
      <w:r>
        <w:t>than general software.</w:t>
      </w:r>
    </w:p>
    <w:p>
      <w:r>
        <w:t>Page 4</w:t>
      </w:r>
    </w:p>
    <w:p>
      <w:r>
        <w:t>NIST AI 100-1 AI RMF 1.0</w:t>
      </w:r>
    </w:p>
    <w:p>
      <w:r>
        <w:t>Fig. 1. Examples of potential harms related to AI systems. Trustworthy AI systems and their</w:t>
      </w:r>
    </w:p>
    <w:p>
      <w:r>
        <w:t>responsible use can mitigate negative risks and contribute to benefits for people, organizations, and</w:t>
      </w:r>
    </w:p>
    <w:p>
      <w:r>
        <w:t>ecosystems.</w:t>
      </w:r>
    </w:p>
    <w:p>
      <w:r>
        <w:t>1.2 Challenges for AI Risk Management</w:t>
      </w:r>
    </w:p>
    <w:p>
      <w:r>
        <w:t>Several challenges are described below. They should be taken into account when managing</w:t>
      </w:r>
    </w:p>
    <w:p>
      <w:r>
        <w:t>risks in pursuit of AI trustworthiness.</w:t>
      </w:r>
    </w:p>
    <w:p>
      <w:r>
        <w:t>1.2.1 Risk Measurement</w:t>
      </w:r>
    </w:p>
    <w:p>
      <w:r>
        <w:t>AI risks or failures that are not well-defined or adequately understood are difficult to mea-</w:t>
      </w:r>
    </w:p>
    <w:p>
      <w:r>
        <w:t>sure quantitatively or qualitatively. The inability to appropriately measure AI risks does not</w:t>
      </w:r>
    </w:p>
    <w:p>
      <w:r>
        <w:t>imply that an AI system necessarily poses either a high or low risk. Some risk measurement</w:t>
      </w:r>
    </w:p>
    <w:p>
      <w:r>
        <w:t>challenges include:</w:t>
      </w:r>
    </w:p>
    <w:p>
      <w:r>
        <w:t>Risks related to third-party software, hardware, and data: Third-party data or systems</w:t>
      </w:r>
    </w:p>
    <w:p>
      <w:r>
        <w:t>can accelerate research and development and facilitate technology transition. They also</w:t>
      </w:r>
    </w:p>
    <w:p>
      <w:r>
        <w:t>may complicate risk measurement. Risk can emerge both from third-party data, software or</w:t>
      </w:r>
    </w:p>
    <w:p>
      <w:r>
        <w:t>hardware itself and how it is used. Risk metrics or methodologies used by the organization</w:t>
      </w:r>
    </w:p>
    <w:p>
      <w:r>
        <w:t>developing the AI system may not align with the risk metrics or methodologies uses by</w:t>
      </w:r>
    </w:p>
    <w:p>
      <w:r>
        <w:t>the organization deploying or operating the system. Also, the organization developing</w:t>
      </w:r>
    </w:p>
    <w:p>
      <w:r>
        <w:t>the AI system may not be transparent about the risk metrics or methodologies it used. Risk</w:t>
      </w:r>
    </w:p>
    <w:p>
      <w:r>
        <w:t>measurement and management can be complicated by how customers use or integrate third-</w:t>
      </w:r>
    </w:p>
    <w:p>
      <w:r>
        <w:t>party data or systems into AI products or services, particularly without sufficient internal</w:t>
      </w:r>
    </w:p>
    <w:p>
      <w:r>
        <w:t>governance structures and technical safeguards. Regardless, all parties and AI actors should</w:t>
      </w:r>
    </w:p>
    <w:p>
      <w:r>
        <w:t>manage risk in the AI systems they develop, deploy, or use as standalone or integrated</w:t>
      </w:r>
    </w:p>
    <w:p>
      <w:r>
        <w:t>components.</w:t>
      </w:r>
    </w:p>
    <w:p>
      <w:r>
        <w:t>Tracking emergent risks: Organizations’ risk management efforts will be enhanced by</w:t>
      </w:r>
    </w:p>
    <w:p>
      <w:r>
        <w:t>identifying and tracking emergent risks and considering techniques for measuring them.</w:t>
      </w:r>
    </w:p>
    <w:p>
      <w:r>
        <w:t>Page 5</w:t>
      </w:r>
    </w:p>
    <w:p>
      <w:r>
        <w:t>NIST AI 100-1 AI RMF 1.0</w:t>
      </w:r>
    </w:p>
    <w:p>
      <w:r>
        <w:t>AI system impact assessment approaches can help AI actors understand potential impacts</w:t>
      </w:r>
    </w:p>
    <w:p>
      <w:r>
        <w:t>or harms within specific contexts.</w:t>
      </w:r>
    </w:p>
    <w:p>
      <w:r>
        <w:t>Availability of reliable metrics: The current lack of consensus on robust and verifiable</w:t>
      </w:r>
    </w:p>
    <w:p>
      <w:r>
        <w:t>measurement methods for risk and trustworthiness, and applicability to different AI use</w:t>
      </w:r>
    </w:p>
    <w:p>
      <w:r>
        <w:t>cases, is an AI risk measurement challenge. Potential pitfalls when seeking to measure</w:t>
      </w:r>
    </w:p>
    <w:p>
      <w:r>
        <w:t>negative risk or harms include the reality that development of metrics is often an institu-</w:t>
      </w:r>
    </w:p>
    <w:p>
      <w:r>
        <w:t>tional endeavor and may inadvertently reflect factors unrelated to the underlying impact. In</w:t>
      </w:r>
    </w:p>
    <w:p>
      <w:r>
        <w:t>addition, measurement approaches can be oversimplified, gamed, lack critical nuance, be-</w:t>
      </w:r>
    </w:p>
    <w:p>
      <w:r>
        <w:t>come relied upon in unexpected ways, or fail to account for differences in affected groups</w:t>
      </w:r>
    </w:p>
    <w:p>
      <w:r>
        <w:t>and contexts.</w:t>
      </w:r>
    </w:p>
    <w:p>
      <w:r>
        <w:t>Approaches for measuring impacts on a population work best if they recognize that contexts</w:t>
      </w:r>
    </w:p>
    <w:p>
      <w:r>
        <w:t>matter, that harms may affect varied groups or sub-groups differently, and that communities</w:t>
      </w:r>
    </w:p>
    <w:p>
      <w:r>
        <w:t>or other sub-groups who may be harmed are not always direct users of a system.</w:t>
      </w:r>
    </w:p>
    <w:p>
      <w:r>
        <w:t>Risk at different stages of the AI lifecycle: Measuring risk at an earlier stage in the AI</w:t>
      </w:r>
    </w:p>
    <w:p>
      <w:r>
        <w:t>lifecycle may yield different results than measuring risk at a later stage; some risks may</w:t>
      </w:r>
    </w:p>
    <w:p>
      <w:r>
        <w:t>be latent at a given point in time and may increase as AI systems adapt and evolve. Fur-</w:t>
      </w:r>
    </w:p>
    <w:p>
      <w:r>
        <w:t>thermore, different AI actors across the AI lifecycle can have different risk perspectives.</w:t>
      </w:r>
    </w:p>
    <w:p>
      <w:r>
        <w:t>For example, an AI developer who makes AI software available, such as pre-trained mod-</w:t>
      </w:r>
    </w:p>
    <w:p>
      <w:r>
        <w:t>els, can have a different risk perspective than an AI actor who is responsible for deploying</w:t>
      </w:r>
    </w:p>
    <w:p>
      <w:r>
        <w:t>that pre-trained model in a specific use case. Such deployers may not recognize that their</w:t>
      </w:r>
    </w:p>
    <w:p>
      <w:r>
        <w:t>particular uses could entail risks which differ from those perceived by the initial developer.</w:t>
      </w:r>
    </w:p>
    <w:p>
      <w:r>
        <w:t>All involved AI actors share responsibilities for designing, developing, and deploying a</w:t>
      </w:r>
    </w:p>
    <w:p>
      <w:r>
        <w:t>trustworthy AI system that is fit for purpose.</w:t>
      </w:r>
    </w:p>
    <w:p>
      <w:r>
        <w:t>Risk in real-world settings: While measuring AI risks in a laboratory or a controlled</w:t>
      </w:r>
    </w:p>
    <w:p>
      <w:r>
        <w:t>environment may yield important insights pre-deployment, these measurements may differ</w:t>
      </w:r>
    </w:p>
    <w:p>
      <w:r>
        <w:t>from risks that emerge in operational, real-world settings.</w:t>
      </w:r>
    </w:p>
    <w:p>
      <w:r>
        <w:t>Inscrutability: Inscrutable AI systems can complicate risk measurement. Inscrutability</w:t>
      </w:r>
    </w:p>
    <w:p>
      <w:r>
        <w:t>can be a result of the opaque nature of AI systems (limited explainability or interpretabil-</w:t>
      </w:r>
    </w:p>
    <w:p>
      <w:r>
        <w:t>ity), lack of transparency or documentation in AI system development or deployment, or</w:t>
      </w:r>
    </w:p>
    <w:p>
      <w:r>
        <w:t>inherent uncertainties in AI systems.</w:t>
      </w:r>
    </w:p>
    <w:p>
      <w:r>
        <w:t>Human baseline: Risk management of AI systems that are intended to augment or replace</w:t>
      </w:r>
    </w:p>
    <w:p>
      <w:r>
        <w:t>human activity, for example decision making, requires some form of baseline metrics for</w:t>
      </w:r>
    </w:p>
    <w:p>
      <w:r>
        <w:t>comparison. This is difficult to systematize since AI systems carry out different tasks – and</w:t>
      </w:r>
    </w:p>
    <w:p>
      <w:r>
        <w:t>perform tasks differently – than humans.</w:t>
      </w:r>
    </w:p>
    <w:p>
      <w:r>
        <w:t>Page 6</w:t>
      </w:r>
    </w:p>
    <w:p>
      <w:r>
        <w:t>NIST AI 100-1 AI RMF 1.0</w:t>
      </w:r>
    </w:p>
    <w:p>
      <w:r>
        <w:t>1.2.2 Risk Tolerance</w:t>
      </w:r>
    </w:p>
    <w:p>
      <w:r>
        <w:t>While the AI RMF can be used to prioritize risk, it does not prescribe risk tolerance. Risk</w:t>
      </w:r>
    </w:p>
    <w:p>
      <w:r>
        <w:t>tolerance refers to the organization’s or AI actor’s (see Appendix A) readiness to bear the</w:t>
      </w:r>
    </w:p>
    <w:p>
      <w:r>
        <w:t>risk in order to achieve its objectives. Risk tolerance can be influenced by legal or regula-</w:t>
      </w:r>
    </w:p>
    <w:p>
      <w:r>
        <w:t>tory requirements (Adapted from: ISO GUIDE 73). Risk tolerance and the level of risk that</w:t>
      </w:r>
    </w:p>
    <w:p>
      <w:r>
        <w:t>is acceptable to organizations or society are highly contextual and application and use-case</w:t>
      </w:r>
    </w:p>
    <w:p>
      <w:r>
        <w:t>specific. Risk tolerances can be influenced by policies and norms established by AI sys-</w:t>
      </w:r>
    </w:p>
    <w:p>
      <w:r>
        <w:t>tem owners, organizations, industries, communities, or policy makers. Risk tolerances are</w:t>
      </w:r>
    </w:p>
    <w:p>
      <w:r>
        <w:t>likely to change over time as AI systems, policies, and norms evolve. Different organiza-</w:t>
      </w:r>
    </w:p>
    <w:p>
      <w:r>
        <w:t>tions may have varied risk tolerances due to their particular organizational priorities and</w:t>
      </w:r>
    </w:p>
    <w:p>
      <w:r>
        <w:t>resource considerations.</w:t>
      </w:r>
    </w:p>
    <w:p>
      <w:r>
        <w:t>Emerging knowledge and methods to better inform harm/cost-benefit tradeoffs will con-</w:t>
      </w:r>
    </w:p>
    <w:p>
      <w:r>
        <w:t>tinue to be developed and debated by businesses, governments, academia, and civil society.</w:t>
      </w:r>
    </w:p>
    <w:p>
      <w:r>
        <w:t>To the extent that challenges for specifying AI risk tolerances remain unresolved, there may</w:t>
      </w:r>
    </w:p>
    <w:p>
      <w:r>
        <w:t>be contexts where a risk management framework is not yet readily applicable for mitigating</w:t>
      </w:r>
    </w:p>
    <w:p>
      <w:r>
        <w:t>negative AI risks.</w:t>
      </w:r>
    </w:p>
    <w:p>
      <w:r>
        <w:t>The Framework is intended to be flexible and to augment existing risk practices</w:t>
      </w:r>
    </w:p>
    <w:p>
      <w:r>
        <w:t>which should align with applicable laws, regulations, and norms. Organizations</w:t>
      </w:r>
    </w:p>
    <w:p>
      <w:r>
        <w:t>should follow existing regulations and guidelines for risk criteria, tolerance, and</w:t>
      </w:r>
    </w:p>
    <w:p>
      <w:r>
        <w:t>response established by organizational, domain, discipline, sector, or professional</w:t>
      </w:r>
    </w:p>
    <w:p>
      <w:r>
        <w:t>requirements. Some sectors or industries may have established definitions of harm or</w:t>
      </w:r>
    </w:p>
    <w:p>
      <w:r>
        <w:t>established documentation, reporting, and disclosure requirements. Within sectors,</w:t>
      </w:r>
    </w:p>
    <w:p>
      <w:r>
        <w:t>risk management may depend on existing guidelines for specific applications and</w:t>
      </w:r>
    </w:p>
    <w:p>
      <w:r>
        <w:t>use case settings. Where established guidelines do not exist, organizations should</w:t>
      </w:r>
    </w:p>
    <w:p>
      <w:r>
        <w:t>define reasonable risk tolerance. Once tolerance is defined, this AI RMF can be used</w:t>
      </w:r>
    </w:p>
    <w:p>
      <w:r>
        <w:t>to manage risks and to document risk management processes.</w:t>
      </w:r>
    </w:p>
    <w:p>
      <w:r>
        <w:t>1.2.3 Risk Prioritization</w:t>
      </w:r>
    </w:p>
    <w:p>
      <w:r>
        <w:t>Attempting to eliminate negative risk entirely can be counterproductive in practice because</w:t>
      </w:r>
    </w:p>
    <w:p>
      <w:r>
        <w:t>not all incidents and failures can be eliminated. Unrealistic expectations about risk may</w:t>
      </w:r>
    </w:p>
    <w:p>
      <w:r>
        <w:t>lead organizations to allocate resources in a manner that makes risk triage inefficient or</w:t>
      </w:r>
    </w:p>
    <w:p>
      <w:r>
        <w:t>impractical or wastes scarce resources. A risk management culture can help organizations</w:t>
      </w:r>
    </w:p>
    <w:p>
      <w:r>
        <w:t>recognize that not all AI risks are the same, and resources can be allocated purposefully.</w:t>
      </w:r>
    </w:p>
    <w:p>
      <w:r>
        <w:t>Actionable risk management efforts lay out clear guidelines for assessing trustworthiness</w:t>
      </w:r>
    </w:p>
    <w:p>
      <w:r>
        <w:t>of each AI system an organization develops or deploys. Policies and resources should be</w:t>
      </w:r>
    </w:p>
    <w:p>
      <w:r>
        <w:t>prioritized based on the assessed risk level and potential impact of an AI system. The extent</w:t>
      </w:r>
    </w:p>
    <w:p>
      <w:r>
        <w:t>to which an AI system may be customized or tailored to the specific context of use by the</w:t>
      </w:r>
    </w:p>
    <w:p>
      <w:r>
        <w:t>AI deployer can be a contributing factor.</w:t>
      </w:r>
    </w:p>
    <w:p>
      <w:r>
        <w:t>Page 7</w:t>
      </w:r>
    </w:p>
    <w:p>
      <w:r>
        <w:t>NIST AI 100-1 AI RMF 1.0</w:t>
      </w:r>
    </w:p>
    <w:p>
      <w:r>
        <w:t>When applying the AI RMF, risks which the organization determines to be highest for the</w:t>
      </w:r>
    </w:p>
    <w:p>
      <w:r>
        <w:t>AI systems within a given context of use call for the most urgent prioritization and most</w:t>
      </w:r>
    </w:p>
    <w:p>
      <w:r>
        <w:t>thorough risk management process. In cases where an AI system presents unacceptable</w:t>
      </w:r>
    </w:p>
    <w:p>
      <w:r>
        <w:t>negative risk levels – such as where significant negative impacts are imminent, severe harms</w:t>
      </w:r>
    </w:p>
    <w:p>
      <w:r>
        <w:t>are actually occurring, or catastrophic risks are present – development and deployment</w:t>
      </w:r>
    </w:p>
    <w:p>
      <w:r>
        <w:t>should cease in a safe manner until risks can be sufficiently managed. If an AI system’s</w:t>
      </w:r>
    </w:p>
    <w:p>
      <w:r>
        <w:t>development, deployment, and use cases are found to be low-risk in a specific context, that</w:t>
      </w:r>
    </w:p>
    <w:p>
      <w:r>
        <w:t>may suggest potentially lower prioritization.</w:t>
      </w:r>
    </w:p>
    <w:p>
      <w:r>
        <w:t>Risk prioritization may differ between AI systems that are designed or deployed to directly</w:t>
      </w:r>
    </w:p>
    <w:p>
      <w:r>
        <w:t>interact with humans as compared to AI systems that are not. Higher initial prioritization</w:t>
      </w:r>
    </w:p>
    <w:p>
      <w:r>
        <w:t>may be called for in settings where the AI system is trained on large datasets comprised of</w:t>
      </w:r>
    </w:p>
    <w:p>
      <w:r>
        <w:t>sensitive or protected data such as personally identifiable information, or where the outputs</w:t>
      </w:r>
    </w:p>
    <w:p>
      <w:r>
        <w:t>of the AI systems have direct or indirect impact on humans. AI systems designed to interact</w:t>
      </w:r>
    </w:p>
    <w:p>
      <w:r>
        <w:t>only with computational systems and trained on non-sensitive datasets (for example, data</w:t>
      </w:r>
    </w:p>
    <w:p>
      <w:r>
        <w:t>collected from the physical environment) may call for lower initial prioritization. Nonethe-</w:t>
      </w:r>
    </w:p>
    <w:p>
      <w:r>
        <w:t>less, regularly assessing and prioritizing risk based on context remains important because</w:t>
      </w:r>
    </w:p>
    <w:p>
      <w:r>
        <w:t>non-human-facing AI systems can have downstream safety or social implications.</w:t>
      </w:r>
    </w:p>
    <w:p>
      <w:r>
        <w:t>Residual risk – defined as risk remaining after risk treatment (Source: ISO GUIDE 73) –</w:t>
      </w:r>
    </w:p>
    <w:p>
      <w:r>
        <w:t>directly impacts end users or affected individuals and communities. Documenting residual</w:t>
      </w:r>
    </w:p>
    <w:p>
      <w:r>
        <w:t>risks will call for the system provider to fully consider the risks of deploying the AI product</w:t>
      </w:r>
    </w:p>
    <w:p>
      <w:r>
        <w:t>and will inform end users about potential negative impacts of interacting with the system.</w:t>
      </w:r>
    </w:p>
    <w:p>
      <w:r>
        <w:t>1.2.4 Organizational Integration and Management of Risk</w:t>
      </w:r>
    </w:p>
    <w:p>
      <w:r>
        <w:t>AI risks should not be considered in isolation. Different AI actors have different responsi-</w:t>
      </w:r>
    </w:p>
    <w:p>
      <w:r>
        <w:t>bilities and awareness depending on their roles in the lifecycle. For example, organizations</w:t>
      </w:r>
    </w:p>
    <w:p>
      <w:r>
        <w:t>developing an AI system often will not have information about how the system may be</w:t>
      </w:r>
    </w:p>
    <w:p>
      <w:r>
        <w:t>used. AI risk management should be integrated and incorporated into broader enterprise</w:t>
      </w:r>
    </w:p>
    <w:p>
      <w:r>
        <w:t>risk management strategies and processes. Treating AI risks along with other critical risks,</w:t>
      </w:r>
    </w:p>
    <w:p>
      <w:r>
        <w:t>such as cybersecurity and privacy, will yield a more integrated outcome and organizational</w:t>
      </w:r>
    </w:p>
    <w:p>
      <w:r>
        <w:t>efficiencies.</w:t>
      </w:r>
    </w:p>
    <w:p>
      <w:r>
        <w:t>The AI RMF may be utilized along with related guidance and frameworks for managing</w:t>
      </w:r>
    </w:p>
    <w:p>
      <w:r>
        <w:t>AI system risks or broader enterprise risks. Some risks related to AI systems are common</w:t>
      </w:r>
    </w:p>
    <w:p>
      <w:r>
        <w:t>across other types of software development and deployment. Examples of overlapping risks</w:t>
      </w:r>
    </w:p>
    <w:p>
      <w:r>
        <w:t>include: privacy concerns related to the use of underlying data to train AI systems; the en-</w:t>
      </w:r>
    </w:p>
    <w:p>
      <w:r>
        <w:t>ergy and environmental implications associated with resource-heavy computing demands;</w:t>
      </w:r>
    </w:p>
    <w:p>
      <w:r>
        <w:t>security concerns related to the confidentiality, integrity, and availability of the system and</w:t>
      </w:r>
    </w:p>
    <w:p>
      <w:r>
        <w:t>its training and output data; and general security of the underlying software and hardware</w:t>
      </w:r>
    </w:p>
    <w:p>
      <w:r>
        <w:t>for AI systems.</w:t>
      </w:r>
    </w:p>
    <w:p>
      <w:r>
        <w:t>Page 8</w:t>
      </w:r>
    </w:p>
    <w:p>
      <w:r>
        <w:t>NIST AI 100-1 AI RMF 1.0</w:t>
      </w:r>
    </w:p>
    <w:p>
      <w:r>
        <w:t>Organizations need to establish and maintain the appropriate accountability mechanisms,</w:t>
      </w:r>
    </w:p>
    <w:p>
      <w:r>
        <w:t>roles and responsibilities, culture, and incentive structures for risk management to be ef-</w:t>
      </w:r>
    </w:p>
    <w:p>
      <w:r>
        <w:t>fective. Use of the AI RMF alone will not lead to these changes or provide the appropriate</w:t>
      </w:r>
    </w:p>
    <w:p>
      <w:r>
        <w:t>incentives. Effective risk management is realized through organizational commitment at</w:t>
      </w:r>
    </w:p>
    <w:p>
      <w:r>
        <w:t>senior levels and may require cultural change within an organization or industry. In addi-</w:t>
      </w:r>
    </w:p>
    <w:p>
      <w:r>
        <w:t>tion, small to medium-sized organizations managing AI risks or implementing the AI RMF</w:t>
      </w:r>
    </w:p>
    <w:p>
      <w:r>
        <w:t>may face different challenges than large organizations, depending on their capabilities and</w:t>
      </w:r>
    </w:p>
    <w:p>
      <w:r>
        <w:t>resources.</w:t>
      </w:r>
    </w:p>
    <w:p>
      <w:r>
        <w:t>2. Audience</w:t>
      </w:r>
    </w:p>
    <w:p>
      <w:r>
        <w:t>Identifying and managing AI risks and potential impacts – both positive and negative – re-</w:t>
      </w:r>
    </w:p>
    <w:p>
      <w:r>
        <w:t>quires a broad set of perspectives and actors across the AI lifecycle. Ideally, AI actors will</w:t>
      </w:r>
    </w:p>
    <w:p>
      <w:r>
        <w:t>represent a diversity of experience, expertise, and backgrounds and comprise demograph-</w:t>
      </w:r>
    </w:p>
    <w:p>
      <w:r>
        <w:t>ically and disciplinarily diverse teams. The AI RMF is intended to be used by AI actors</w:t>
      </w:r>
    </w:p>
    <w:p>
      <w:r>
        <w:t>across the AI lifecycle and dimensions.</w:t>
      </w:r>
    </w:p>
    <w:p>
      <w:r>
        <w:t>The OECD has developed a framework for classifying AI lifecycle activities according to</w:t>
      </w:r>
    </w:p>
    <w:p>
      <w:r>
        <w:t>five key socio-technical dimensions, each with properties relevant for AI policy and gover-</w:t>
      </w:r>
    </w:p>
    <w:p>
      <w:r>
        <w:t>nance, including risk management [OECD (2022) OECD Framework for the Classification</w:t>
      </w:r>
    </w:p>
    <w:p>
      <w:r>
        <w:t>of AI systems — OECD Digital Economy Papers]. Figure 2 shows these dimensions,</w:t>
      </w:r>
    </w:p>
    <w:p>
      <w:r>
        <w:t>slightly modified by NIST for purposes of this framework. The NIST modification high-</w:t>
      </w:r>
    </w:p>
    <w:p>
      <w:r>
        <w:t>lights the importance of test, evaluation, verification, and validation (TEVV) processes</w:t>
      </w:r>
    </w:p>
    <w:p>
      <w:r>
        <w:t>throughout an AI lifecycle and generalizes the operational context of an AI system.</w:t>
      </w:r>
    </w:p>
    <w:p>
      <w:r>
        <w:t>AI dimensions displayed in Figure 2 are the Application Context, Data and Input, AI</w:t>
      </w:r>
    </w:p>
    <w:p>
      <w:r>
        <w:t>Model, and Task and Output. AI actors involved in these dimensions who perform or</w:t>
      </w:r>
    </w:p>
    <w:p>
      <w:r>
        <w:t>manage the design, development, deployment, evaluation, and use of AI systems and drive</w:t>
      </w:r>
    </w:p>
    <w:p>
      <w:r>
        <w:t>AI risk management efforts are the primary AI RMF audience.</w:t>
      </w:r>
    </w:p>
    <w:p>
      <w:r>
        <w:t>Representative AI actors across the lifecycle dimensions are listed in Figure 3 and described</w:t>
      </w:r>
    </w:p>
    <w:p>
      <w:r>
        <w:t>in detail in Appendix A. Within the AI RMF, all AI actors work together to manage risks</w:t>
      </w:r>
    </w:p>
    <w:p>
      <w:r>
        <w:t>and achieve the goals of trustworthy and responsible AI. AI actors with TEVV-specific</w:t>
      </w:r>
    </w:p>
    <w:p>
      <w:r>
        <w:t>expertise are integrated throughout the AI lifecycle and are especially likely to benefit from</w:t>
      </w:r>
    </w:p>
    <w:p>
      <w:r>
        <w:t>the Framework. Performed regularly, TEVV tasks can provide insights relative to technical,</w:t>
      </w:r>
    </w:p>
    <w:p>
      <w:r>
        <w:t>societal, legal, and ethical standards or norms, and can assist with anticipating impacts and</w:t>
      </w:r>
    </w:p>
    <w:p>
      <w:r>
        <w:t>assessing and tracking emergent risks. As a regular process within an AI lifecycle, TEVV</w:t>
      </w:r>
    </w:p>
    <w:p>
      <w:r>
        <w:t>allows for both mid-course remediation and post-hoc risk management.</w:t>
      </w:r>
    </w:p>
    <w:p>
      <w:r>
        <w:t>The People &amp; Planet dimension at the center of Figure 2 represents human rights and the</w:t>
      </w:r>
    </w:p>
    <w:p>
      <w:r>
        <w:t>broader well-being of society and the planet. The AI actors in this dimension comprise</w:t>
      </w:r>
    </w:p>
    <w:p>
      <w:r>
        <w:t>a separate AI RMF audience who informs the primary audience. These AI actors may in-</w:t>
      </w:r>
    </w:p>
    <w:p>
      <w:r>
        <w:t>clude trade associations, standards developing organizations, researchers, advocacy groups,</w:t>
      </w:r>
    </w:p>
    <w:p>
      <w:r>
        <w:t>Page 9</w:t>
      </w:r>
    </w:p>
    <w:p>
      <w:r>
        <w:t>NIST AI 100-1 AI RMF 1.0</w:t>
      </w:r>
    </w:p>
    <w:p>
      <w:r>
        <w:t>Fig. 2. Lifecycle and Key Dimensions of an AI System. Modified from OECD (2022) OECD</w:t>
      </w:r>
    </w:p>
    <w:p>
      <w:r>
        <w:t>Framework for the Classification of AI systems — OECD Digital Economy Papers. The two inner</w:t>
      </w:r>
    </w:p>
    <w:p>
      <w:r>
        <w:t>circles show AI systems’ key dimensions and the outer circle shows AI lifecycle stages. Ideally,</w:t>
      </w:r>
    </w:p>
    <w:p>
      <w:r>
        <w:t>risk management efforts start with the Plan and Design function in the application context and are</w:t>
      </w:r>
    </w:p>
    <w:p>
      <w:r>
        <w:t>performed throughout the AI system lifecycle. See Figure 3 for representative AI actors.</w:t>
      </w:r>
    </w:p>
    <w:p>
      <w:r>
        <w:t>environmental groups, civil society organizations, end users, and potentially impacted in-</w:t>
      </w:r>
    </w:p>
    <w:p>
      <w:r>
        <w:t>dividuals and communities. These actors can:</w:t>
      </w:r>
    </w:p>
    <w:p>
      <w:r>
        <w:t>• assist in providing context and understanding potential and actual impacts;</w:t>
      </w:r>
    </w:p>
    <w:p>
      <w:r>
        <w:t>• be a source of formal or quasi-formal norms and guidance for AI risk management;</w:t>
      </w:r>
    </w:p>
    <w:p>
      <w:r>
        <w:t>• designate boundaries for AI operation (technical, societal, legal, and ethical); and</w:t>
      </w:r>
    </w:p>
    <w:p>
      <w:r>
        <w:t>• promote discussion of the tradeoffs needed to balance societal values and priorities</w:t>
      </w:r>
    </w:p>
    <w:p>
      <w:r>
        <w:t>related to civil liberties and rights, equity, the environment and the planet, and the</w:t>
      </w:r>
    </w:p>
    <w:p>
      <w:r>
        <w:t>economy.</w:t>
      </w:r>
    </w:p>
    <w:p>
      <w:r>
        <w:t>Successful risk management depends upon a sense of collective responsibility among AI</w:t>
      </w:r>
    </w:p>
    <w:p>
      <w:r>
        <w:t>actors shown in Figure 3. The AI RMF functions, described in Section 5, require diverse</w:t>
      </w:r>
    </w:p>
    <w:p>
      <w:r>
        <w:t>perspectives, disciplines, professions, and experiences. Diverse teams contribute to more</w:t>
      </w:r>
    </w:p>
    <w:p>
      <w:r>
        <w:t>open sharing of ideas and assumptions about the purposes and functions of technology –</w:t>
      </w:r>
    </w:p>
    <w:p>
      <w:r>
        <w:t>making these implicit aspects more explicit. This broader collective perspective creates</w:t>
      </w:r>
    </w:p>
    <w:p>
      <w:r>
        <w:t>opportunities for surfacing problems and identifying existing and emergent risks.</w:t>
      </w:r>
    </w:p>
    <w:p>
      <w:r>
        <w:t>Page 10</w:t>
      </w:r>
    </w:p>
    <w:p>
      <w:r>
        <w:t>NIST AI 100-1 AI RMF 1.0</w:t>
      </w:r>
    </w:p>
    <w:p>
      <w:r>
        <w:t>Fig. 3. AI actors across AI lifecycle stages. See Appendix A for detailed descriptions of AI actor tasks, including details about testing,</w:t>
      </w:r>
    </w:p>
    <w:p>
      <w:r>
        <w:t>evaluation, verification, and validation tasks. Note that AI actors in the AI Model dimension (Figure 2) are separated as a best practice, with</w:t>
      </w:r>
    </w:p>
    <w:p>
      <w:r>
        <w:t>those building and using the models separated from those verifying and validating the models.</w:t>
      </w:r>
    </w:p>
    <w:p>
      <w:r>
        <w:t>Page 11</w:t>
      </w:r>
    </w:p>
    <w:p>
      <w:r>
        <w:t>NIST AI 100-1 AI RMF 1.0</w:t>
      </w:r>
    </w:p>
    <w:p>
      <w:r>
        <w:t>3. AI Risks and Trustworthiness</w:t>
      </w:r>
    </w:p>
    <w:p>
      <w:r>
        <w:t>For AI systems to be trustworthy, they often need to be responsive to a multiplicity of cri-</w:t>
      </w:r>
    </w:p>
    <w:p>
      <w:r>
        <w:t>teria that are of value to interested parties. Approaches which enhance AI trustworthiness</w:t>
      </w:r>
    </w:p>
    <w:p>
      <w:r>
        <w:t>can reduce negative AI risks. This Framework articulates the following characteristics of</w:t>
      </w:r>
    </w:p>
    <w:p>
      <w:r>
        <w:t>trustworthy AI and offers guidance for addressing them. Characteristics of trustworthy AI</w:t>
      </w:r>
    </w:p>
    <w:p>
      <w:r>
        <w:t>systems include: valid and reliable, safe, secure and resilient, accountable and trans-</w:t>
      </w:r>
    </w:p>
    <w:p>
      <w:r>
        <w:t>parent, explainable and interpretable, privacy-enhanced, and fair with harmful bias</w:t>
      </w:r>
    </w:p>
    <w:p>
      <w:r>
        <w:t>managed. Creating trustworthy AI requires balancing each of these characteristics based</w:t>
      </w:r>
    </w:p>
    <w:p>
      <w:r>
        <w:t>on the AI system’s context of use. While all characteristics are socio-technical system at-</w:t>
      </w:r>
    </w:p>
    <w:p>
      <w:r>
        <w:t>tributes, accountability and transparency also relate to the processes and activities internal</w:t>
      </w:r>
    </w:p>
    <w:p>
      <w:r>
        <w:t>to an AI system and its external setting. Neglecting these characteristics can increase the</w:t>
      </w:r>
    </w:p>
    <w:p>
      <w:r>
        <w:t>probability and magnitude of negative consequences.</w:t>
      </w:r>
    </w:p>
    <w:p>
      <w:r>
        <w:t>Fig. 4. Characteristics of trustworthy AI systems. Valid &amp; Reliable is a necessary condition of</w:t>
      </w:r>
    </w:p>
    <w:p>
      <w:r>
        <w:t>trustworthiness and is shown as the base for other trustworthiness characteristics. Accountable &amp;</w:t>
      </w:r>
    </w:p>
    <w:p>
      <w:r>
        <w:t>Transparent is shown as a vertical box because it relates to all other characteristics.</w:t>
      </w:r>
    </w:p>
    <w:p>
      <w:r>
        <w:t>Trustworthiness characteristics (shown in Figure 4) are inextricably tied to social and orga-</w:t>
      </w:r>
    </w:p>
    <w:p>
      <w:r>
        <w:t>nizational behavior, the datasets used by AI systems, selection of AI models and algorithms</w:t>
      </w:r>
    </w:p>
    <w:p>
      <w:r>
        <w:t>and the decisions made by those who build them, and the interactions with the humans who</w:t>
      </w:r>
    </w:p>
    <w:p>
      <w:r>
        <w:t>provide insight from and oversight of such systems. Human judgment should be employed</w:t>
      </w:r>
    </w:p>
    <w:p>
      <w:r>
        <w:t>when deciding on the specific metrics related to AI trustworthiness characteristics and the</w:t>
      </w:r>
    </w:p>
    <w:p>
      <w:r>
        <w:t>precise threshold values for those metrics.</w:t>
      </w:r>
    </w:p>
    <w:p>
      <w:r>
        <w:t>Addressing AI trustworthiness characteristics individually will not ensure AI system trust-</w:t>
      </w:r>
    </w:p>
    <w:p>
      <w:r>
        <w:t>worthiness; tradeoffs are usually involved, rarely do all characteristics apply in every set-</w:t>
      </w:r>
    </w:p>
    <w:p>
      <w:r>
        <w:t>ting, and some will be more or less important in any given situation. Ultimately, trustwor-</w:t>
      </w:r>
    </w:p>
    <w:p>
      <w:r>
        <w:t>thiness is a social concept that ranges across a spectrum and is only as strong as its weakest</w:t>
      </w:r>
    </w:p>
    <w:p>
      <w:r>
        <w:t>characteristics.</w:t>
      </w:r>
    </w:p>
    <w:p>
      <w:r>
        <w:t>When managing AI risks, organizations can face difficult decisions in balancing these char-</w:t>
      </w:r>
    </w:p>
    <w:p>
      <w:r>
        <w:t>acteristics. For example, in certain scenarios tradeoffs may emerge between optimizing for</w:t>
      </w:r>
    </w:p>
    <w:p>
      <w:r>
        <w:t>interpretability and achieving privacy. In other cases, organizations might face a tradeoff</w:t>
      </w:r>
    </w:p>
    <w:p>
      <w:r>
        <w:t>between predictive accuracy and interpretability. Or, under certain conditions such as data</w:t>
      </w:r>
    </w:p>
    <w:p>
      <w:r>
        <w:t>sparsity, privacy-enhancing techniques can result in a loss in accuracy, affecting decisions</w:t>
      </w:r>
    </w:p>
    <w:p>
      <w:r>
        <w:t>Page 12</w:t>
      </w:r>
    </w:p>
    <w:p>
      <w:r>
        <w:t>NIST AI 100-1 AI RMF 1.0</w:t>
      </w:r>
    </w:p>
    <w:p>
      <w:r>
        <w:t>about fairness and other values in certain domains. Dealing with tradeoffs requires tak-</w:t>
      </w:r>
    </w:p>
    <w:p>
      <w:r>
        <w:t>ing into account the decision-making context. These analyses can highlight the existence</w:t>
      </w:r>
    </w:p>
    <w:p>
      <w:r>
        <w:t>and extent of tradeoffs between different measures, but they do not answer questions about</w:t>
      </w:r>
    </w:p>
    <w:p>
      <w:r>
        <w:t>how to navigate the tradeoff. Those depend on the values at play in the relevantcontext and</w:t>
      </w:r>
    </w:p>
    <w:p>
      <w:r>
        <w:t>should be resolved in a manner that is both transparent and appropriately justifiable.</w:t>
      </w:r>
    </w:p>
    <w:p>
      <w:r>
        <w:t>There are multiple approaches for enhancing contextual awareness in the AI lifecycle. For</w:t>
      </w:r>
    </w:p>
    <w:p>
      <w:r>
        <w:t>example, subject matter experts can assist in the evaluation of TEVV findings and work</w:t>
      </w:r>
    </w:p>
    <w:p>
      <w:r>
        <w:t>with product and deployment teams to align TEVV parameters to requirements and de-</w:t>
      </w:r>
    </w:p>
    <w:p>
      <w:r>
        <w:t>ployment conditions. When properly resourced, increasing the breadth and diversity of</w:t>
      </w:r>
    </w:p>
    <w:p>
      <w:r>
        <w:t>input from interested parties and relevant AI actors throughout the AI lifecycle can en-</w:t>
      </w:r>
    </w:p>
    <w:p>
      <w:r>
        <w:t>hance opportunities for informing contextually sensitive evaluations, and for identifying</w:t>
      </w:r>
    </w:p>
    <w:p>
      <w:r>
        <w:t>AI system benefits and positive impacts. These practices can increase the likelihood that</w:t>
      </w:r>
    </w:p>
    <w:p>
      <w:r>
        <w:t>risks arising in social contexts are managed appropriately.</w:t>
      </w:r>
    </w:p>
    <w:p>
      <w:r>
        <w:t>Understanding and treatment of trustworthiness characteristics depends on an AI actor’s</w:t>
      </w:r>
    </w:p>
    <w:p>
      <w:r>
        <w:t>particular role within the AI lifecycle. For any given AI system, an AI designer or developer</w:t>
      </w:r>
    </w:p>
    <w:p>
      <w:r>
        <w:t>may have a different perception of the characteristics than the deployer.</w:t>
      </w:r>
    </w:p>
    <w:p>
      <w:r>
        <w:t>Trustworthiness characteristics explained in this document influence each other.</w:t>
      </w:r>
    </w:p>
    <w:p>
      <w:r>
        <w:t>Highly secure but unfair systems, accurate but opaque and uninterpretable systems,</w:t>
      </w:r>
    </w:p>
    <w:p>
      <w:r>
        <w:t>and inaccurate but secure, privacy-enhanced, and transparent systems are all unde-</w:t>
      </w:r>
    </w:p>
    <w:p>
      <w:r>
        <w:t>sirable. A comprehensive approach to risk management calls for balancing tradeoffs</w:t>
      </w:r>
    </w:p>
    <w:p>
      <w:r>
        <w:t>among the trustworthiness characteristics. It is the joint responsibility of all AI ac-</w:t>
      </w:r>
    </w:p>
    <w:p>
      <w:r>
        <w:t>tors to determine whether AI technology is an appropriate or necessary tool for a</w:t>
      </w:r>
    </w:p>
    <w:p>
      <w:r>
        <w:t>given context or purpose, and how to use it responsibly. The decision to commission</w:t>
      </w:r>
    </w:p>
    <w:p>
      <w:r>
        <w:t>or deploy an AI system should be based on a contextual assessment of trustworthi-</w:t>
      </w:r>
    </w:p>
    <w:p>
      <w:r>
        <w:t>ness characteristics and the relative risks, impacts, costs, and benefits, and informed</w:t>
      </w:r>
    </w:p>
    <w:p>
      <w:r>
        <w:t>by a broad set of interested parties.</w:t>
      </w:r>
    </w:p>
    <w:p>
      <w:r>
        <w:t>3.1 Valid and Reliable</w:t>
      </w:r>
    </w:p>
    <w:p>
      <w:r>
        <w:t>Validation is the “confirmation, through the provision of objective evidence, that the re-</w:t>
      </w:r>
    </w:p>
    <w:p>
      <w:r>
        <w:t>quirements for a specific intended use or application have been fulfilled” (Source: ISO</w:t>
      </w:r>
    </w:p>
    <w:p>
      <w:r>
        <w:t>9000:2015). Deployment of AI systems which are inaccurate, unreliable, or poorly gener-</w:t>
      </w:r>
    </w:p>
    <w:p>
      <w:r>
        <w:t>alized to data and settings beyond their training creates and increases negative AI risks and</w:t>
      </w:r>
    </w:p>
    <w:p>
      <w:r>
        <w:t>reduces trustworthiness.</w:t>
      </w:r>
    </w:p>
    <w:p>
      <w:r>
        <w:t>Reliability is defined in the same standard as the “ability of an item to perform as required,</w:t>
      </w:r>
    </w:p>
    <w:p>
      <w:r>
        <w:t>without failure, for a given time interval, under given conditions” (Source: ISO /IEC TS</w:t>
      </w:r>
    </w:p>
    <w:p>
      <w:r>
        <w:t>5723:2022). Reliability is a goal for overall correctness of AI system operation under the</w:t>
      </w:r>
    </w:p>
    <w:p>
      <w:r>
        <w:t>conditions of expected use and over a given period of time, including the entire lifetime of</w:t>
      </w:r>
    </w:p>
    <w:p>
      <w:r>
        <w:t>the system.</w:t>
      </w:r>
    </w:p>
    <w:p>
      <w:r>
        <w:t>Page 13</w:t>
      </w:r>
    </w:p>
    <w:p>
      <w:r>
        <w:t>NIST AI 100-1 AI RMF 1.0</w:t>
      </w:r>
    </w:p>
    <w:p>
      <w:r>
        <w:t>Accuracy and robustness contribute to the validity and trustworthiness of AI systems, and</w:t>
      </w:r>
    </w:p>
    <w:p>
      <w:r>
        <w:t>can be in tension with one another in AI systems.</w:t>
      </w:r>
    </w:p>
    <w:p>
      <w:r>
        <w:t>Accuracy is defined by ISO /IEC TS 5723:2022 as “closeness of results of observations,</w:t>
      </w:r>
    </w:p>
    <w:p>
      <w:r>
        <w:t>computations, or estimates to the true values or the values accepted as being true.” Mea-</w:t>
      </w:r>
    </w:p>
    <w:p>
      <w:r>
        <w:t>sures of accuracy should consider computational-centric measures (e.g., false positive and</w:t>
      </w:r>
    </w:p>
    <w:p>
      <w:r>
        <w:t>false negative rates), human-AI teaming, and demonstrate external validity (generalizable</w:t>
      </w:r>
    </w:p>
    <w:p>
      <w:r>
        <w:t>beyond the training conditions). Accuracy measurements should always be paired with</w:t>
      </w:r>
    </w:p>
    <w:p>
      <w:r>
        <w:t>clearly defined and realistic test sets – that are representative of conditions of expected use</w:t>
      </w:r>
    </w:p>
    <w:p>
      <w:r>
        <w:t>– and details about test methodology; these should be included in associated documen-</w:t>
      </w:r>
    </w:p>
    <w:p>
      <w:r>
        <w:t>tation. Accuracy measurements may include disaggregation of results for different data</w:t>
      </w:r>
    </w:p>
    <w:p>
      <w:r>
        <w:t>segments.</w:t>
      </w:r>
    </w:p>
    <w:p>
      <w:r>
        <w:t>Robustness or generalizability is defined as the “ability of a system to maintain its level</w:t>
      </w:r>
    </w:p>
    <w:p>
      <w:r>
        <w:t>of performance under a variety of circumstances” (Source: ISO /IEC TS 5723:2022). Ro-</w:t>
      </w:r>
    </w:p>
    <w:p>
      <w:r>
        <w:t>bustness is a goal for appropriate system functionality in a broad set of conditions and</w:t>
      </w:r>
    </w:p>
    <w:p>
      <w:r>
        <w:t>circumstances, including uses of AI systems not initially anticipated. Robustness requires</w:t>
      </w:r>
    </w:p>
    <w:p>
      <w:r>
        <w:t>not only that the system perform exactly as it does under expected uses, but also that it</w:t>
      </w:r>
    </w:p>
    <w:p>
      <w:r>
        <w:t>should perform in ways that minimize potential harms to people if it is operating in an</w:t>
      </w:r>
    </w:p>
    <w:p>
      <w:r>
        <w:t>unexpected setting.</w:t>
      </w:r>
    </w:p>
    <w:p>
      <w:r>
        <w:t>Validity and reliability for deployed AI systems are often assessed by ongoing testing or</w:t>
      </w:r>
    </w:p>
    <w:p>
      <w:r>
        <w:t>monitoring that confirms a system is performing as intended. Measurement of validity,</w:t>
      </w:r>
    </w:p>
    <w:p>
      <w:r>
        <w:t>accuracy, robustness, and reliability contribute to trustworthiness and should take into con-</w:t>
      </w:r>
    </w:p>
    <w:p>
      <w:r>
        <w:t>sideration that certain types of failures can cause greater harm. AI risk management efforts</w:t>
      </w:r>
    </w:p>
    <w:p>
      <w:r>
        <w:t>should prioritize the minimization of potential negative impacts, and may need to include</w:t>
      </w:r>
    </w:p>
    <w:p>
      <w:r>
        <w:t>human intervention in cases where the AI system cannot detect or correct errors.</w:t>
      </w:r>
    </w:p>
    <w:p>
      <w:r>
        <w:t>3.2 Safe</w:t>
      </w:r>
    </w:p>
    <w:p>
      <w:r>
        <w:t>AI systems should “not under defined conditions, lead to a state in which human life,</w:t>
      </w:r>
    </w:p>
    <w:p>
      <w:r>
        <w:t>health, property, or the environment is endangered” (Source: ISO /IEC TS 5723:2022). Safe</w:t>
      </w:r>
    </w:p>
    <w:p>
      <w:r>
        <w:t>operation of AI systems is improved through:</w:t>
      </w:r>
    </w:p>
    <w:p>
      <w:r>
        <w:t>• responsible design, development, and deployment practices;</w:t>
      </w:r>
    </w:p>
    <w:p>
      <w:r>
        <w:t>• clear information to deployers on responsible use of the system;</w:t>
      </w:r>
    </w:p>
    <w:p>
      <w:r>
        <w:t>• responsible decision-making by deployers and end users; and</w:t>
      </w:r>
    </w:p>
    <w:p>
      <w:r>
        <w:t>• explanations and documentation of risks based on empirical evidence of incidents.</w:t>
      </w:r>
    </w:p>
    <w:p>
      <w:r>
        <w:t>Different types of safety risks may require tailored AI risk management approaches based</w:t>
      </w:r>
    </w:p>
    <w:p>
      <w:r>
        <w:t>on context and the severity of potential risks presented. Safety risks that pose a potential</w:t>
      </w:r>
    </w:p>
    <w:p>
      <w:r>
        <w:t>risk of serious injury or death call for the most urgent prioritization and most thorough risk</w:t>
      </w:r>
    </w:p>
    <w:p>
      <w:r>
        <w:t>management process.</w:t>
      </w:r>
    </w:p>
    <w:p>
      <w:r>
        <w:t>Page 14</w:t>
      </w:r>
    </w:p>
    <w:p>
      <w:r>
        <w:t>NIST AI 100-1 AI RMF 1.0</w:t>
      </w:r>
    </w:p>
    <w:p>
      <w:r>
        <w:t>Employing safety considerations during the lifecycle and starting as early as possible with</w:t>
      </w:r>
    </w:p>
    <w:p>
      <w:r>
        <w:t>planning and design can prevent failures or conditions that can render a system dangerous.</w:t>
      </w:r>
    </w:p>
    <w:p>
      <w:r>
        <w:t>Other practical approaches for AI safety often relate to rigorous simulation and in-domain</w:t>
      </w:r>
    </w:p>
    <w:p>
      <w:r>
        <w:t>testing, real-time monitoring, and the ability to shut down, modify, or have human inter-</w:t>
      </w:r>
    </w:p>
    <w:p>
      <w:r>
        <w:t>vention into systems that deviate from intended or expected functionality.</w:t>
      </w:r>
    </w:p>
    <w:p>
      <w:r>
        <w:t>AI safety risk management approaches should take cues from efforts and guidelines for</w:t>
      </w:r>
    </w:p>
    <w:p>
      <w:r>
        <w:t>safety in fields such as transportation and healthcare, and align with existing sector- or</w:t>
      </w:r>
    </w:p>
    <w:p>
      <w:r>
        <w:t>application-specific guidelines or standards.</w:t>
      </w:r>
    </w:p>
    <w:p>
      <w:r>
        <w:t>3.3 Secure and Resilient</w:t>
      </w:r>
    </w:p>
    <w:p>
      <w:r>
        <w:t>AI systems, as well as the ecosystems in which they are deployed, may be said to be re-</w:t>
      </w:r>
    </w:p>
    <w:p>
      <w:r>
        <w:t>silient if they can withstand unexpected adverse events or unexpected changes in their envi-</w:t>
      </w:r>
    </w:p>
    <w:p>
      <w:r>
        <w:t>ronment or use – or if they can maintain their functions and structure in the face of internal</w:t>
      </w:r>
    </w:p>
    <w:p>
      <w:r>
        <w:t>and external change and degrade safely and gracefully when this is necessary (Adapted</w:t>
      </w:r>
    </w:p>
    <w:p>
      <w:r>
        <w:t>from: ISO /IEC TS 5723:2022). Common security concerns relate to adversarial examples,</w:t>
      </w:r>
    </w:p>
    <w:p>
      <w:r>
        <w:t>data poisoning, and the exfiltration of models, training data, or other intellectual property</w:t>
      </w:r>
    </w:p>
    <w:p>
      <w:r>
        <w:t>through AI system endpoints. AI systems that can maintain confidentiality, integrity, and</w:t>
      </w:r>
    </w:p>
    <w:p>
      <w:r>
        <w:t>availability through protection mechanisms that prevent unauthorized access and use may</w:t>
      </w:r>
    </w:p>
    <w:p>
      <w:r>
        <w:t>be said to be secure. Guidelines in the NIST Cybersecurity Framework and Risk Manage-</w:t>
      </w:r>
    </w:p>
    <w:p>
      <w:r>
        <w:t>ment Framework are among those which are applicable here.</w:t>
      </w:r>
    </w:p>
    <w:p>
      <w:r>
        <w:t>Security and resilience are related but distinct characteristics. While resilience is the abil-</w:t>
      </w:r>
    </w:p>
    <w:p>
      <w:r>
        <w:t>ity to return to normal function after an unexpected adverse event, security includes re-</w:t>
      </w:r>
    </w:p>
    <w:p>
      <w:r>
        <w:t>silience but also encompasses protocols to avoid, protect against, respond to, or recover</w:t>
      </w:r>
    </w:p>
    <w:p>
      <w:r>
        <w:t>from attacks. Resilience relates to robustness and goes beyond the provenance of the data</w:t>
      </w:r>
    </w:p>
    <w:p>
      <w:r>
        <w:t>to encompass unexpected or adversarial use (or abuse or misuse) of the model or data.</w:t>
      </w:r>
    </w:p>
    <w:p>
      <w:r>
        <w:t>3.4 Accountable and Transparent</w:t>
      </w:r>
    </w:p>
    <w:p>
      <w:r>
        <w:t>Trustworthy AI depends upon accountability. Accountability presupposes transparency.</w:t>
      </w:r>
    </w:p>
    <w:p>
      <w:r>
        <w:t>Transparencyreflects the extent to which information about an AI system and its outputs is</w:t>
      </w:r>
    </w:p>
    <w:p>
      <w:r>
        <w:t>available to individuals interacting with such a system – regardless of whether they are even</w:t>
      </w:r>
    </w:p>
    <w:p>
      <w:r>
        <w:t>aware that they are doing so. Meaningful transparency provides access to appropriate levels</w:t>
      </w:r>
    </w:p>
    <w:p>
      <w:r>
        <w:t>of information based on the stage of the AI lifecycle and tailored to the role or knowledge</w:t>
      </w:r>
    </w:p>
    <w:p>
      <w:r>
        <w:t>of AI actors or individuals interacting with or using the AI system. By promoting higher</w:t>
      </w:r>
    </w:p>
    <w:p>
      <w:r>
        <w:t>levels of understanding, transparency increases confidence in the AI system.</w:t>
      </w:r>
    </w:p>
    <w:p>
      <w:r>
        <w:t>This characteristic’s scope spans from design decisions and training data to model train-</w:t>
      </w:r>
    </w:p>
    <w:p>
      <w:r>
        <w:t>ing, the structure of the model, its intended use cases, and how and when deployment,</w:t>
      </w:r>
    </w:p>
    <w:p>
      <w:r>
        <w:t>post-deployment, or end user decisions were made and by whom. Transparency is often</w:t>
      </w:r>
    </w:p>
    <w:p>
      <w:r>
        <w:t>necessary for actionable redress related to AI system outputs that are incorrect or otherwise</w:t>
      </w:r>
    </w:p>
    <w:p>
      <w:r>
        <w:t>lead to negative impacts. Transparency should consider human-AI interaction: for exam-</w:t>
      </w:r>
    </w:p>
    <w:p>
      <w:r>
        <w:t>Page 15</w:t>
      </w:r>
    </w:p>
    <w:p>
      <w:r>
        <w:t>NIST AI 100-1 AI RMF 1.0</w:t>
      </w:r>
    </w:p>
    <w:p>
      <w:r>
        <w:t>ple, how a human operator or user is notified when a potential or actual adverse outcome</w:t>
      </w:r>
    </w:p>
    <w:p>
      <w:r>
        <w:t>caused by an AI system is detected. A transparent system is not necessarily an accurate,</w:t>
      </w:r>
    </w:p>
    <w:p>
      <w:r>
        <w:t>privacy-enhanced, secure, or fair system. However, it is difficult to determine whether an</w:t>
      </w:r>
    </w:p>
    <w:p>
      <w:r>
        <w:t>opaque system possesses such characteristics, and to do so over time as complex systems</w:t>
      </w:r>
    </w:p>
    <w:p>
      <w:r>
        <w:t>evolve.</w:t>
      </w:r>
    </w:p>
    <w:p>
      <w:r>
        <w:t>The role of AI actors should be considered when seeking accountability for the outcomes of</w:t>
      </w:r>
    </w:p>
    <w:p>
      <w:r>
        <w:t>AI systems. The relationship between risk and accountability associated with AI and tech-</w:t>
      </w:r>
    </w:p>
    <w:p>
      <w:r>
        <w:t>nological systems more broadly differs across cultural, legal, sectoral, and societal contexts.</w:t>
      </w:r>
    </w:p>
    <w:p>
      <w:r>
        <w:t>When consequences are severe, such as when life and liberty are at stake, AI developers</w:t>
      </w:r>
    </w:p>
    <w:p>
      <w:r>
        <w:t>and deployers should consider proportionally and proactively adjusting their transparency</w:t>
      </w:r>
    </w:p>
    <w:p>
      <w:r>
        <w:t>and accountability practices. Maintaining organizational practices and governing structures</w:t>
      </w:r>
    </w:p>
    <w:p>
      <w:r>
        <w:t>for harm reduction, like risk management, can help lead to more accountable systems.</w:t>
      </w:r>
    </w:p>
    <w:p>
      <w:r>
        <w:t>Measures to enhance transparency and accountability should also consider the impact of</w:t>
      </w:r>
    </w:p>
    <w:p>
      <w:r>
        <w:t>these efforts on the implementing entity, including the level of necessary resources and the</w:t>
      </w:r>
    </w:p>
    <w:p>
      <w:r>
        <w:t>need to safeguard proprietary information.</w:t>
      </w:r>
    </w:p>
    <w:p>
      <w:r>
        <w:t>Maintaining the provenance of training data and supporting attribution of the AI system’s</w:t>
      </w:r>
    </w:p>
    <w:p>
      <w:r>
        <w:t>decisions to subsets of training data can assist with both transparency and accountability.</w:t>
      </w:r>
    </w:p>
    <w:p>
      <w:r>
        <w:t>Training data may also be subject to copyright and should follow applicable intellectual</w:t>
      </w:r>
    </w:p>
    <w:p>
      <w:r>
        <w:t>property rights laws.</w:t>
      </w:r>
    </w:p>
    <w:p>
      <w:r>
        <w:t>As transparency tools for AI systems and related documentation continue to evolve, devel-</w:t>
      </w:r>
    </w:p>
    <w:p>
      <w:r>
        <w:t>opers of AI systems are encouraged to test different types of transparency tools in cooper-</w:t>
      </w:r>
    </w:p>
    <w:p>
      <w:r>
        <w:t>ation with AI deployers to ensure that AI systems are used as intended.</w:t>
      </w:r>
    </w:p>
    <w:p>
      <w:r>
        <w:t>3.5 Explainable and Interpretable</w:t>
      </w:r>
    </w:p>
    <w:p>
      <w:r>
        <w:t>Explainability refers to a representation of the mechanisms underlying AI systems’ oper-</w:t>
      </w:r>
    </w:p>
    <w:p>
      <w:r>
        <w:t>ation, whereas interpretability refers to the meaning of AI systems’ output in the context</w:t>
      </w:r>
    </w:p>
    <w:p>
      <w:r>
        <w:t>of their designed functional purposes. Together, explainability and interpretability assist</w:t>
      </w:r>
    </w:p>
    <w:p>
      <w:r>
        <w:t>those operating or overseeing an AI system, as well as users of an AI system, to gain</w:t>
      </w:r>
    </w:p>
    <w:p>
      <w:r>
        <w:t>deeper insights into the functionality and trustworthiness of the system, including its out-</w:t>
      </w:r>
    </w:p>
    <w:p>
      <w:r>
        <w:t>puts. The underlying assumption is that perceptions of negative risk stem from a lack of</w:t>
      </w:r>
    </w:p>
    <w:p>
      <w:r>
        <w:t>ability to make sense of, or contextualize, system output appropriately. Explainable and</w:t>
      </w:r>
    </w:p>
    <w:p>
      <w:r>
        <w:t>interpretable AI systems offer information that will help end users understand the purposes</w:t>
      </w:r>
    </w:p>
    <w:p>
      <w:r>
        <w:t>and potential impact of an AI system.</w:t>
      </w:r>
    </w:p>
    <w:p>
      <w:r>
        <w:t>Risk from lack of explainability may be managed by describing how AI systems function,</w:t>
      </w:r>
    </w:p>
    <w:p>
      <w:r>
        <w:t>with descriptions tailored to individual differences such as the user’s role, knowledge, and</w:t>
      </w:r>
    </w:p>
    <w:p>
      <w:r>
        <w:t>skill level. Explainable systems can be debugged and monitored more easily, and they lend</w:t>
      </w:r>
    </w:p>
    <w:p>
      <w:r>
        <w:t>themselves to more thorough documentation, audit, and governance.</w:t>
      </w:r>
    </w:p>
    <w:p>
      <w:r>
        <w:t>Page 16</w:t>
      </w:r>
    </w:p>
    <w:p>
      <w:r>
        <w:t>NIST AI 100-1 AI RMF 1.0</w:t>
      </w:r>
    </w:p>
    <w:p>
      <w:r>
        <w:t>Risks to interpretability often can be addressed by communicating a description of why</w:t>
      </w:r>
    </w:p>
    <w:p>
      <w:r>
        <w:t>an AI system made a particular prediction or recommendation. (See “Four Principles of</w:t>
      </w:r>
    </w:p>
    <w:p>
      <w:r>
        <w:t>Explainable Artificial Intelligence” and “Psychological Foundations of Explainability and</w:t>
      </w:r>
    </w:p>
    <w:p>
      <w:r>
        <w:t>Interpretability in Artificial Intelligence” found here.)</w:t>
      </w:r>
    </w:p>
    <w:p>
      <w:r>
        <w:t>Transparency, explainability, and interpretability are distinct characteristics that support</w:t>
      </w:r>
    </w:p>
    <w:p>
      <w:r>
        <w:t>each other. Transparency can answer the question of “what happened” in the system. Ex-</w:t>
      </w:r>
    </w:p>
    <w:p>
      <w:r>
        <w:t>plainability can answer the question of “how” a decision was made in the system. Inter-</w:t>
      </w:r>
    </w:p>
    <w:p>
      <w:r>
        <w:t>pretability can answer the question of “why” a decision was made by the system and its</w:t>
      </w:r>
    </w:p>
    <w:p>
      <w:r>
        <w:t>meaning or context to the user.</w:t>
      </w:r>
    </w:p>
    <w:p>
      <w:r>
        <w:t>3.6 Privacy-Enhanced</w:t>
      </w:r>
    </w:p>
    <w:p>
      <w:r>
        <w:t>Privacy refers generally to the norms and practices that help to safeguard human autonomy,</w:t>
      </w:r>
    </w:p>
    <w:p>
      <w:r>
        <w:t>identity, and dignity. These norms and practices typically address freedom from intrusion,</w:t>
      </w:r>
    </w:p>
    <w:p>
      <w:r>
        <w:t>limiting observation, or individuals’ agency to consent to disclosure or control of facets of</w:t>
      </w:r>
    </w:p>
    <w:p>
      <w:r>
        <w:t>their identities (e.g., body, data, reputation). (See The NIST Privacy Framework: A Tool</w:t>
      </w:r>
    </w:p>
    <w:p>
      <w:r>
        <w:t>for Improving Privacy through Enterprise Risk Management.)</w:t>
      </w:r>
    </w:p>
    <w:p>
      <w:r>
        <w:t>Privacy values such as anonymity, confidentiality, and control generally should guide choices</w:t>
      </w:r>
    </w:p>
    <w:p>
      <w:r>
        <w:t>for AI system design, development, and deployment. Privacy-related risks may influence</w:t>
      </w:r>
    </w:p>
    <w:p>
      <w:r>
        <w:t>security, bias, and transparency and come with tradeoffs with these other characteristics.</w:t>
      </w:r>
    </w:p>
    <w:p>
      <w:r>
        <w:t>Like safety and security, specific technical features of an AI system may promote or reduce</w:t>
      </w:r>
    </w:p>
    <w:p>
      <w:r>
        <w:t>privacy. AI systems can also present new risks to privacy by allowing inference to identify</w:t>
      </w:r>
    </w:p>
    <w:p>
      <w:r>
        <w:t>individuals or previously private information about individuals.</w:t>
      </w:r>
    </w:p>
    <w:p>
      <w:r>
        <w:t>Privacy-enhancing technologies (“PETs”) for AI, as well as data minimizing methods such</w:t>
      </w:r>
    </w:p>
    <w:p>
      <w:r>
        <w:t>as de-identification and aggregation for certain model outputs, can support design for</w:t>
      </w:r>
    </w:p>
    <w:p>
      <w:r>
        <w:t>privacy-enhanced AI systems. Under certain conditions such as data sparsity, privacy-</w:t>
      </w:r>
    </w:p>
    <w:p>
      <w:r>
        <w:t>enhancing techniques can result in a loss in accuracy, affecting decisions about fairness</w:t>
      </w:r>
    </w:p>
    <w:p>
      <w:r>
        <w:t>and other values in certain domains.</w:t>
      </w:r>
    </w:p>
    <w:p>
      <w:r>
        <w:t>3.7 Fair – with Harmful Bias Managed</w:t>
      </w:r>
    </w:p>
    <w:p>
      <w:r>
        <w:t>Fairness in AI includes concerns for equality and equity by addressing issues such as harm-</w:t>
      </w:r>
    </w:p>
    <w:p>
      <w:r>
        <w:t>ful bias and discrimination. Standards of fairness can be complex and difficult to define be-</w:t>
      </w:r>
    </w:p>
    <w:p>
      <w:r>
        <w:t>cause perceptions of fairness differ among cultures and may shift depending on application.</w:t>
      </w:r>
    </w:p>
    <w:p>
      <w:r>
        <w:t>Organizations’ risk management efforts will be enhanced by recognizing and considering</w:t>
      </w:r>
    </w:p>
    <w:p>
      <w:r>
        <w:t>these differences. Systems in which harmful biases are mitigated are not necessarily fair.</w:t>
      </w:r>
    </w:p>
    <w:p>
      <w:r>
        <w:t>For example, systems in which predictions are somewhat balanced across demographic</w:t>
      </w:r>
    </w:p>
    <w:p>
      <w:r>
        <w:t>groups may still be inaccessible to individuals with disabilities or affected by the digital</w:t>
      </w:r>
    </w:p>
    <w:p>
      <w:r>
        <w:t>divide or may exacerbate existing disparities or systemic biases.</w:t>
      </w:r>
    </w:p>
    <w:p>
      <w:r>
        <w:t>Page 17</w:t>
      </w:r>
    </w:p>
    <w:p>
      <w:r>
        <w:t>NIST AI 100-1 AI RMF 1.0</w:t>
      </w:r>
    </w:p>
    <w:p>
      <w:r>
        <w:t>Bias is broader than demographic balance and data representativeness. NIST has identified</w:t>
      </w:r>
    </w:p>
    <w:p>
      <w:r>
        <w:t>three major categories of AI bias to be considered and managed: systemic, computational</w:t>
      </w:r>
    </w:p>
    <w:p>
      <w:r>
        <w:t>and statistical, and human-cognitive. Each of these can occur in the absence of prejudice,</w:t>
      </w:r>
    </w:p>
    <w:p>
      <w:r>
        <w:t>partiality, or discriminatory intent. Systemic bias can be present in AI datasets, the orga-</w:t>
      </w:r>
    </w:p>
    <w:p>
      <w:r>
        <w:t>nizational norms, practices, and processes across the AI lifecycle, and the broader society</w:t>
      </w:r>
    </w:p>
    <w:p>
      <w:r>
        <w:t>that uses AI systems. Computational and statistical biases can be present in AI datasets</w:t>
      </w:r>
    </w:p>
    <w:p>
      <w:r>
        <w:t>and algorithmic processes, and often stem from systematic errors due to non-representative</w:t>
      </w:r>
    </w:p>
    <w:p>
      <w:r>
        <w:t>samples. Human-cognitive biases relate to how an individual or group perceives AI sys-</w:t>
      </w:r>
    </w:p>
    <w:p>
      <w:r>
        <w:t>tem information to make a decision or fill in missing information, or how humans think</w:t>
      </w:r>
    </w:p>
    <w:p>
      <w:r>
        <w:t>about purposes and functions of an AI system. Human-cognitive biases are omnipresent</w:t>
      </w:r>
    </w:p>
    <w:p>
      <w:r>
        <w:t>in decision-making processes across the AI lifecycle and system use, including the design,</w:t>
      </w:r>
    </w:p>
    <w:p>
      <w:r>
        <w:t>implementation, operation, and maintenance of AI.</w:t>
      </w:r>
    </w:p>
    <w:p>
      <w:r>
        <w:t>Bias exists in many forms and can become ingrained in the automated systems that help</w:t>
      </w:r>
    </w:p>
    <w:p>
      <w:r>
        <w:t>make decisions about our lives. While bias is not always a negative phenomenon, AI sys-</w:t>
      </w:r>
    </w:p>
    <w:p>
      <w:r>
        <w:t>tems can potentially increase the speed and scale of biases and perpetuate and amplify</w:t>
      </w:r>
    </w:p>
    <w:p>
      <w:r>
        <w:t>harms to individuals, groups, communities, organizations, and society. Bias is tightly asso-</w:t>
      </w:r>
    </w:p>
    <w:p>
      <w:r>
        <w:t>ciated with the concepts of transparency as well as fairness in society. (For more informa-</w:t>
      </w:r>
    </w:p>
    <w:p>
      <w:r>
        <w:t>tion about bias, including the three categories, see NIST Special Publication 1270, Towards</w:t>
      </w:r>
    </w:p>
    <w:p>
      <w:r>
        <w:t>a Standard for Identifying and Managing Bias in Artificial Intelligence.)</w:t>
      </w:r>
    </w:p>
    <w:p>
      <w:r>
        <w:t>Page 18</w:t>
      </w:r>
    </w:p>
    <w:p>
      <w:r>
        <w:t>NIST AI 100-1 AI RMF 1.0</w:t>
      </w:r>
    </w:p>
    <w:p>
      <w:r>
        <w:t>4. Effectiveness of the AI RMF</w:t>
      </w:r>
    </w:p>
    <w:p>
      <w:r>
        <w:t>Evaluations of AI RMF effectiveness – including ways to measure bottom-line improve-</w:t>
      </w:r>
    </w:p>
    <w:p>
      <w:r>
        <w:t>ments in the trustworthiness of AI systems – will be part of future NIST activities, in</w:t>
      </w:r>
    </w:p>
    <w:p>
      <w:r>
        <w:t>conjunction with the AI community.</w:t>
      </w:r>
    </w:p>
    <w:p>
      <w:r>
        <w:t>Organizations and other users of the Framework are encouraged to periodically evaluate</w:t>
      </w:r>
    </w:p>
    <w:p>
      <w:r>
        <w:t>whether the AI RMF has improved their ability to manage AI risks, including but not lim-</w:t>
      </w:r>
    </w:p>
    <w:p>
      <w:r>
        <w:t>ited to their policies, processes, practices, implementation plans, indicators, measurements,</w:t>
      </w:r>
    </w:p>
    <w:p>
      <w:r>
        <w:t>and expected outcomes. NIST intends to work collaboratively with others to develop met-</w:t>
      </w:r>
    </w:p>
    <w:p>
      <w:r>
        <w:t>rics, methodologies, and goals for evaluating the AI RMF’s effectiveness, and to broadly</w:t>
      </w:r>
    </w:p>
    <w:p>
      <w:r>
        <w:t>share results and supporting information. Framework users are expected to benefit from:</w:t>
      </w:r>
    </w:p>
    <w:p>
      <w:r>
        <w:t>• enhanced processes for governing, mapping, measuring, and managing AI risk, and</w:t>
      </w:r>
    </w:p>
    <w:p>
      <w:r>
        <w:t>clearly documenting outcomes;</w:t>
      </w:r>
    </w:p>
    <w:p>
      <w:r>
        <w:t>• improved awareness of the relationships and tradeoffs among trustworthiness char-</w:t>
      </w:r>
    </w:p>
    <w:p>
      <w:r>
        <w:t>acteristics, socio-technical approaches, and AI risks;</w:t>
      </w:r>
    </w:p>
    <w:p>
      <w:r>
        <w:t>• explicit processes for making go/no-go system commissioning and deployment deci-</w:t>
      </w:r>
    </w:p>
    <w:p>
      <w:r>
        <w:t>sions;</w:t>
      </w:r>
    </w:p>
    <w:p>
      <w:r>
        <w:t>• established policies, processes, practices, and procedures for improving organiza-</w:t>
      </w:r>
    </w:p>
    <w:p>
      <w:r>
        <w:t>tional accountability efforts related to AI system risks;</w:t>
      </w:r>
    </w:p>
    <w:p>
      <w:r>
        <w:t>• enhanced organizational culture which prioritizes the identification and management</w:t>
      </w:r>
    </w:p>
    <w:p>
      <w:r>
        <w:t>of AI system risks and potential impacts to individuals, communities, organizations,</w:t>
      </w:r>
    </w:p>
    <w:p>
      <w:r>
        <w:t>and society;</w:t>
      </w:r>
    </w:p>
    <w:p>
      <w:r>
        <w:t>• better information sharing within and across organizations about risks, decision-</w:t>
      </w:r>
    </w:p>
    <w:p>
      <w:r>
        <w:t>making processes, responsibilities, common pitfalls, TEVV practices, and approaches</w:t>
      </w:r>
    </w:p>
    <w:p>
      <w:r>
        <w:t>for continuous improvement;</w:t>
      </w:r>
    </w:p>
    <w:p>
      <w:r>
        <w:t>• greater contextual knowledge for increased awareness of downstream risks;</w:t>
      </w:r>
    </w:p>
    <w:p>
      <w:r>
        <w:t>• strengthened engagement with interested parties and relevant AI actors; and</w:t>
      </w:r>
    </w:p>
    <w:p>
      <w:r>
        <w:t>• augmented capacity for TEVV of AI systems and associated risks.</w:t>
      </w:r>
    </w:p>
    <w:p>
      <w:r>
        <w:t>Page 19</w:t>
      </w:r>
    </w:p>
    <w:p>
      <w:r>
        <w:t>NIST AI 100-1 AI RMF 1.0</w:t>
      </w:r>
    </w:p>
    <w:p>
      <w:r>
        <w:t>Part 2: Core and Profiles</w:t>
      </w:r>
    </w:p>
    <w:p>
      <w:r>
        <w:t>5. AI RMF Core</w:t>
      </w:r>
    </w:p>
    <w:p>
      <w:r>
        <w:t>The AI RMF Core provides outcomes and actions that enable dialogue, understanding, and</w:t>
      </w:r>
    </w:p>
    <w:p>
      <w:r>
        <w:t>activities to manage AI risks and responsibly develop trustworthy AI systems. As illus-</w:t>
      </w:r>
    </w:p>
    <w:p>
      <w:r>
        <w:t>trated in Figure 5, the Core is composed of four functions: GOVERN , MAP, MEASURE ,</w:t>
      </w:r>
    </w:p>
    <w:p>
      <w:r>
        <w:t>and MANAGE . Each of these high-level functions is broken down into categories and sub-</w:t>
      </w:r>
    </w:p>
    <w:p>
      <w:r>
        <w:t>categories. Categories and subcategories are subdivided into specific actions and outcomes.</w:t>
      </w:r>
    </w:p>
    <w:p>
      <w:r>
        <w:t>Actions do not constitute a checklist, nor are they necessarily an ordered set of steps.</w:t>
      </w:r>
    </w:p>
    <w:p>
      <w:r>
        <w:t>Fig. 5. Functions organize AI risk management activities at their highest level to govern, map,</w:t>
      </w:r>
    </w:p>
    <w:p>
      <w:r>
        <w:t>measure, and manage AI risks. Governance is designed to be a cross-cutting function to inform</w:t>
      </w:r>
    </w:p>
    <w:p>
      <w:r>
        <w:t>and be infused throughout the other three functions.</w:t>
      </w:r>
    </w:p>
    <w:p>
      <w:r>
        <w:t>Risk management should be continuous, timely, and performed throughout the AI system</w:t>
      </w:r>
    </w:p>
    <w:p>
      <w:r>
        <w:t>lifecycle dimensions. AI RMF Core functions should be carried out in a way that reflects</w:t>
      </w:r>
    </w:p>
    <w:p>
      <w:r>
        <w:t>diverse and multidisciplinary perspectives, potentially including the views of AI actors out-</w:t>
      </w:r>
    </w:p>
    <w:p>
      <w:r>
        <w:t>side the organization. Having a diverse team contributes to more open sharing of ideas and</w:t>
      </w:r>
    </w:p>
    <w:p>
      <w:r>
        <w:t>assumptions about purposes and functions of the technology being designed, developed,</w:t>
      </w:r>
    </w:p>
    <w:p>
      <w:r>
        <w:t>Page 20</w:t>
      </w:r>
    </w:p>
    <w:p>
      <w:r>
        <w:t>NIST AI 100-1 AI RMF 1.0</w:t>
      </w:r>
    </w:p>
    <w:p>
      <w:r>
        <w:t>deployed, or evaluated – which can create opportunities to surface problems and identify</w:t>
      </w:r>
    </w:p>
    <w:p>
      <w:r>
        <w:t>existing and emergent risks.</w:t>
      </w:r>
    </w:p>
    <w:p>
      <w:r>
        <w:t>An online companion resource to the AI RMF, the NIST AI RMF Playbook, is available</w:t>
      </w:r>
    </w:p>
    <w:p>
      <w:r>
        <w:t>to help organizations navigate the AI RMF and achieve its outcomes through suggested</w:t>
      </w:r>
    </w:p>
    <w:p>
      <w:r>
        <w:t>tactical actions they can apply within their own contexts. Like the AI RMF, the Playbook</w:t>
      </w:r>
    </w:p>
    <w:p>
      <w:r>
        <w:t>is voluntary and organizations can utilize the suggestions according to their needs and</w:t>
      </w:r>
    </w:p>
    <w:p>
      <w:r>
        <w:t>interests. Playbook users can create tailored guidance selected from suggested material</w:t>
      </w:r>
    </w:p>
    <w:p>
      <w:r>
        <w:t>for their own use and contribute their suggestions for sharing with the broader community.</w:t>
      </w:r>
    </w:p>
    <w:p>
      <w:r>
        <w:t>Along with the AI RMF, the Playbook is part of the NIST Trustworthy and Responsible AI</w:t>
      </w:r>
    </w:p>
    <w:p>
      <w:r>
        <w:t>Resource Center.</w:t>
      </w:r>
    </w:p>
    <w:p>
      <w:r>
        <w:t>Framework users may apply these functions as best suits their needs for managing</w:t>
      </w:r>
    </w:p>
    <w:p>
      <w:r>
        <w:t>AI risks based on their resources and capabilities. Some organizations may choose</w:t>
      </w:r>
    </w:p>
    <w:p>
      <w:r>
        <w:t>to select from among the categories and subcategories; others may choose and have</w:t>
      </w:r>
    </w:p>
    <w:p>
      <w:r>
        <w:t>the capacity to apply all categories and subcategories. Assuming a governance struc-</w:t>
      </w:r>
    </w:p>
    <w:p>
      <w:r>
        <w:t>ture is in place, functions may be performed in any order across the AI lifecycle as</w:t>
      </w:r>
    </w:p>
    <w:p>
      <w:r>
        <w:t>deemed to add value by a user of the framework. After instituting the outcomes in</w:t>
      </w:r>
    </w:p>
    <w:p>
      <w:r>
        <w:t>GOVERN , most users of the AI RMF would start with the MAP function and con-</w:t>
      </w:r>
    </w:p>
    <w:p>
      <w:r>
        <w:t>tinue to MEASURE or MANAGE . However users integrate the functions, the process</w:t>
      </w:r>
    </w:p>
    <w:p>
      <w:r>
        <w:t>should be iterative, with cross-referencing between functions as necessary. Simi-</w:t>
      </w:r>
    </w:p>
    <w:p>
      <w:r>
        <w:t>larly, there are categories and subcategories with elements that apply to multiple</w:t>
      </w:r>
    </w:p>
    <w:p>
      <w:r>
        <w:t>functions, or that logically should take place before certain subcategory decisions.</w:t>
      </w:r>
    </w:p>
    <w:p>
      <w:r>
        <w:t>5.1 Govern</w:t>
      </w:r>
    </w:p>
    <w:p>
      <w:r>
        <w:t>The GOVERN function:</w:t>
      </w:r>
    </w:p>
    <w:p>
      <w:r>
        <w:t>• cultivates and implements a culture of risk management within organizations design-</w:t>
      </w:r>
    </w:p>
    <w:p>
      <w:r>
        <w:t>ing, developing, deploying, evaluating, or acquiring AI systems;</w:t>
      </w:r>
    </w:p>
    <w:p>
      <w:r>
        <w:t>• outlines processes, documents, and organizational schemes that anticipate, identify,</w:t>
      </w:r>
    </w:p>
    <w:p>
      <w:r>
        <w:t>and manage the risks a system can pose, including to users and others across society</w:t>
      </w:r>
    </w:p>
    <w:p>
      <w:r>
        <w:t>– and procedures to achieve those outcomes;</w:t>
      </w:r>
    </w:p>
    <w:p>
      <w:r>
        <w:t>• incorporates processes to assess potential impacts;</w:t>
      </w:r>
    </w:p>
    <w:p>
      <w:r>
        <w:t>• provides a structure by which AI risk management functions can align with organi-</w:t>
      </w:r>
    </w:p>
    <w:p>
      <w:r>
        <w:t>zational principles, policies, and strategic priorities;</w:t>
      </w:r>
    </w:p>
    <w:p>
      <w:r>
        <w:t>• connects technical aspects of AI system design and development to organizational</w:t>
      </w:r>
    </w:p>
    <w:p>
      <w:r>
        <w:t>values and principles, and enables organizational practices and competencies for the</w:t>
      </w:r>
    </w:p>
    <w:p>
      <w:r>
        <w:t>individuals involved in acquiring, training, deploying, and monitoring such systems;</w:t>
      </w:r>
    </w:p>
    <w:p>
      <w:r>
        <w:t>and</w:t>
      </w:r>
    </w:p>
    <w:p>
      <w:r>
        <w:t>• addresses full product lifecycle and associated processes, including legal and other</w:t>
      </w:r>
    </w:p>
    <w:p>
      <w:r>
        <w:t>issues concerning use of third-party software or hardware systems and data.</w:t>
      </w:r>
    </w:p>
    <w:p>
      <w:r>
        <w:t>Page 21</w:t>
      </w:r>
    </w:p>
    <w:p>
      <w:r>
        <w:t>NIST AI 100-1 AI RMF 1.0</w:t>
      </w:r>
    </w:p>
    <w:p>
      <w:r>
        <w:t>GOVERN is a cross-cutting function that is infused throughout AI risk management and</w:t>
      </w:r>
    </w:p>
    <w:p>
      <w:r>
        <w:t>enables the other functions of the process. Aspects of GOVERN , especially those related to</w:t>
      </w:r>
    </w:p>
    <w:p>
      <w:r>
        <w:t>compliance or evaluation, should be integrated into each of the other functions. Attention</w:t>
      </w:r>
    </w:p>
    <w:p>
      <w:r>
        <w:t>to governance is a continual and intrinsic requirement for effective AI risk management</w:t>
      </w:r>
    </w:p>
    <w:p>
      <w:r>
        <w:t>over an AI system’s lifespan and the organization’s hierarchy.</w:t>
      </w:r>
    </w:p>
    <w:p>
      <w:r>
        <w:t>Strong governance can drive and enhance internal practices and norms to facilitate orga-</w:t>
      </w:r>
    </w:p>
    <w:p>
      <w:r>
        <w:t>nizational risk culture. Governing authorities can determine the overarching policies that</w:t>
      </w:r>
    </w:p>
    <w:p>
      <w:r>
        <w:t>direct an organization’s mission, goals, values, culture, and risk tolerance. Senior leader-</w:t>
      </w:r>
    </w:p>
    <w:p>
      <w:r>
        <w:t>ship sets the tone for risk management within an organization, and with it, organizational</w:t>
      </w:r>
    </w:p>
    <w:p>
      <w:r>
        <w:t>culture. Management aligns the technical aspects of AI risk management to policies and</w:t>
      </w:r>
    </w:p>
    <w:p>
      <w:r>
        <w:t>operations. Documentation can enhance transparency, improve human review processes,</w:t>
      </w:r>
    </w:p>
    <w:p>
      <w:r>
        <w:t>and bolster accountability in AI system teams.</w:t>
      </w:r>
    </w:p>
    <w:p>
      <w:r>
        <w:t>After putting in place the structures, systems, processes, and teams described in the GOV-</w:t>
      </w:r>
    </w:p>
    <w:p>
      <w:r>
        <w:t>ERN function, organizations should benefit from a purpose-driven culture focused on risk</w:t>
      </w:r>
    </w:p>
    <w:p>
      <w:r>
        <w:t>understanding and management. It is incumbent on Framework users to continue to ex-</w:t>
      </w:r>
    </w:p>
    <w:p>
      <w:r>
        <w:t>ecute the GOVERN function as knowledge, cultures, and needs or expectations from AI</w:t>
      </w:r>
    </w:p>
    <w:p>
      <w:r>
        <w:t>actors evolve over time.</w:t>
      </w:r>
    </w:p>
    <w:p>
      <w:r>
        <w:t>Practices related to governing AI risks are described in the NIST AI RMF Playbook. Table</w:t>
      </w:r>
    </w:p>
    <w:p>
      <w:r>
        <w:t>1 lists the GOVERN function’s categories and subcategories.</w:t>
      </w:r>
    </w:p>
    <w:p>
      <w:r>
        <w:t>Table 1: Categories and subcategories for the GOVERN function.</w:t>
      </w:r>
    </w:p>
    <w:p>
      <w:r>
        <w:t>GOVERN 1:</w:t>
      </w:r>
    </w:p>
    <w:p>
      <w:r>
        <w:t>Policies, processes,</w:t>
      </w:r>
    </w:p>
    <w:p>
      <w:r>
        <w:t>procedures, and</w:t>
      </w:r>
    </w:p>
    <w:p>
      <w:r>
        <w:t>practices across the</w:t>
      </w:r>
    </w:p>
    <w:p>
      <w:r>
        <w:t>organization related</w:t>
      </w:r>
    </w:p>
    <w:p>
      <w:r>
        <w:t>to the mapping,</w:t>
      </w:r>
    </w:p>
    <w:p>
      <w:r>
        <w:t>measuring, and</w:t>
      </w:r>
    </w:p>
    <w:p>
      <w:r>
        <w:t>managing of AI</w:t>
      </w:r>
    </w:p>
    <w:p>
      <w:r>
        <w:t>risks are in place,</w:t>
      </w:r>
    </w:p>
    <w:p>
      <w:r>
        <w:t>transparent, and</w:t>
      </w:r>
    </w:p>
    <w:p>
      <w:r>
        <w:t>implemented</w:t>
      </w:r>
    </w:p>
    <w:p>
      <w:r>
        <w:t>effectively.</w:t>
      </w:r>
    </w:p>
    <w:p>
      <w:r>
        <w:t>GOVERN 1.1: Legal and regulatory requirements involving AI</w:t>
      </w:r>
    </w:p>
    <w:p>
      <w:r>
        <w:t>are understood, managed, and documented.</w:t>
      </w:r>
    </w:p>
    <w:p>
      <w:r>
        <w:t>GOVERN 1.2: The characteristics of trustworthy AI are inte-</w:t>
      </w:r>
    </w:p>
    <w:p>
      <w:r>
        <w:t>grated into organizational policies, processes, procedures, and</w:t>
      </w:r>
    </w:p>
    <w:p>
      <w:r>
        <w:t>practices.</w:t>
      </w:r>
    </w:p>
    <w:p>
      <w:r>
        <w:t>GOVERN 1.3: Processes, procedures, and practices are in place</w:t>
      </w:r>
    </w:p>
    <w:p>
      <w:r>
        <w:t>to determine the needed level of risk management activities based</w:t>
      </w:r>
    </w:p>
    <w:p>
      <w:r>
        <w:t>on the organization’s risk tolerance.</w:t>
      </w:r>
    </w:p>
    <w:p>
      <w:r>
        <w:t>GOVERN 1.4: The risk management process and its outcomes are</w:t>
      </w:r>
    </w:p>
    <w:p>
      <w:r>
        <w:t>established through transparent policies, procedures, and other</w:t>
      </w:r>
    </w:p>
    <w:p>
      <w:r>
        <w:t>controls based on organizational risk priorities.</w:t>
      </w:r>
    </w:p>
    <w:p>
      <w:r>
        <w:t>Categories Subcategories</w:t>
      </w:r>
    </w:p>
    <w:p>
      <w:r>
        <w:t>Continued on next page</w:t>
      </w:r>
    </w:p>
    <w:p>
      <w:r>
        <w:t>Page 22</w:t>
      </w:r>
    </w:p>
    <w:p>
      <w:r>
        <w:t>NIST AI 100-1 AI RMF 1.0</w:t>
      </w:r>
    </w:p>
    <w:p>
      <w:r>
        <w:t>Table 1: Categories and subcategories for the GOVERN function. (Continued)</w:t>
      </w:r>
    </w:p>
    <w:p>
      <w:r>
        <w:t>GOVERN 1.5: Ongoing monitoring and periodic review of the</w:t>
      </w:r>
    </w:p>
    <w:p>
      <w:r>
        <w:t>risk management process and its outcomes are planned and or-</w:t>
      </w:r>
    </w:p>
    <w:p>
      <w:r>
        <w:t>ganizational roles and responsibilities clearly defined, including</w:t>
      </w:r>
    </w:p>
    <w:p>
      <w:r>
        <w:t>determining the frequency of periodic review.</w:t>
      </w:r>
    </w:p>
    <w:p>
      <w:r>
        <w:t>GOVERN 1.6: Mechanisms are in place to inventory AI systems</w:t>
      </w:r>
    </w:p>
    <w:p>
      <w:r>
        <w:t>and are resourced according to organizational risk priorities.</w:t>
      </w:r>
    </w:p>
    <w:p>
      <w:r>
        <w:t>GOVERN 1.7: Processes and procedures are in place for decom-</w:t>
      </w:r>
    </w:p>
    <w:p>
      <w:r>
        <w:t>missioning and phasing out AI systems safely and in a man-</w:t>
      </w:r>
    </w:p>
    <w:p>
      <w:r>
        <w:t>ner that does not increase risks or decrease the organization’s</w:t>
      </w:r>
    </w:p>
    <w:p>
      <w:r>
        <w:t>trustworthiness.</w:t>
      </w:r>
    </w:p>
    <w:p>
      <w:r>
        <w:t>GOVERN 2:</w:t>
      </w:r>
    </w:p>
    <w:p>
      <w:r>
        <w:t>Accountability</w:t>
      </w:r>
    </w:p>
    <w:p>
      <w:r>
        <w:t>structures are in</w:t>
      </w:r>
    </w:p>
    <w:p>
      <w:r>
        <w:t>place so that the</w:t>
      </w:r>
    </w:p>
    <w:p>
      <w:r>
        <w:t>appropriate teams</w:t>
      </w:r>
    </w:p>
    <w:p>
      <w:r>
        <w:t>and individuals are</w:t>
      </w:r>
    </w:p>
    <w:p>
      <w:r>
        <w:t>empowered,</w:t>
      </w:r>
    </w:p>
    <w:p>
      <w:r>
        <w:t>responsible, and</w:t>
      </w:r>
    </w:p>
    <w:p>
      <w:r>
        <w:t>trained for mapping,</w:t>
      </w:r>
    </w:p>
    <w:p>
      <w:r>
        <w:t>measuring, and</w:t>
      </w:r>
    </w:p>
    <w:p>
      <w:r>
        <w:t>managing AI risks.</w:t>
      </w:r>
    </w:p>
    <w:p>
      <w:r>
        <w:t>GOVERN 2.1: Roles and responsibilities and lines of communi-</w:t>
      </w:r>
    </w:p>
    <w:p>
      <w:r>
        <w:t>cation related to mapping, measuring, and managing AI risks are</w:t>
      </w:r>
    </w:p>
    <w:p>
      <w:r>
        <w:t>documented and are clear to individuals and teams throughout</w:t>
      </w:r>
    </w:p>
    <w:p>
      <w:r>
        <w:t>the organization.</w:t>
      </w:r>
    </w:p>
    <w:p>
      <w:r>
        <w:t>GOVERN 2.2: The organization’s personnel and partners receive</w:t>
      </w:r>
    </w:p>
    <w:p>
      <w:r>
        <w:t>AI risk management training to enable them to perform their du-</w:t>
      </w:r>
    </w:p>
    <w:p>
      <w:r>
        <w:t>ties and responsibilities consistent with related policies, proce-</w:t>
      </w:r>
    </w:p>
    <w:p>
      <w:r>
        <w:t>dures, and agreements.</w:t>
      </w:r>
    </w:p>
    <w:p>
      <w:r>
        <w:t>GOVERN 2.3: Executive leadership of the organization takes re-</w:t>
      </w:r>
    </w:p>
    <w:p>
      <w:r>
        <w:t>sponsibility for decisions about risks associated with AI system</w:t>
      </w:r>
    </w:p>
    <w:p>
      <w:r>
        <w:t>development and deployment.</w:t>
      </w:r>
    </w:p>
    <w:p>
      <w:r>
        <w:t>GOVERN 3:</w:t>
      </w:r>
    </w:p>
    <w:p>
      <w:r>
        <w:t>Workforce diversity,</w:t>
      </w:r>
    </w:p>
    <w:p>
      <w:r>
        <w:t>equity, inclusion,</w:t>
      </w:r>
    </w:p>
    <w:p>
      <w:r>
        <w:t>and accessibility</w:t>
      </w:r>
    </w:p>
    <w:p>
      <w:r>
        <w:t>processes are</w:t>
      </w:r>
    </w:p>
    <w:p>
      <w:r>
        <w:t>prioritized in the</w:t>
      </w:r>
    </w:p>
    <w:p>
      <w:r>
        <w:t>mapping,</w:t>
      </w:r>
    </w:p>
    <w:p>
      <w:r>
        <w:t>measuring, and</w:t>
      </w:r>
    </w:p>
    <w:p>
      <w:r>
        <w:t>managing of AI</w:t>
      </w:r>
    </w:p>
    <w:p>
      <w:r>
        <w:t>risks throughout the</w:t>
      </w:r>
    </w:p>
    <w:p>
      <w:r>
        <w:t>lifecycle.</w:t>
      </w:r>
    </w:p>
    <w:p>
      <w:r>
        <w:t>GOVERN 3.1: Decision-making related to mapping, measuring,</w:t>
      </w:r>
    </w:p>
    <w:p>
      <w:r>
        <w:t>and managing AI risks throughout the lifecycle is informed by a</w:t>
      </w:r>
    </w:p>
    <w:p>
      <w:r>
        <w:t>diverse team (e.g., diversity of demographics, disciplines, expe-</w:t>
      </w:r>
    </w:p>
    <w:p>
      <w:r>
        <w:t>rience, expertise, and backgrounds).</w:t>
      </w:r>
    </w:p>
    <w:p>
      <w:r>
        <w:t>GOVERN 3.2: Policies and procedures are in place to define and</w:t>
      </w:r>
    </w:p>
    <w:p>
      <w:r>
        <w:t>differentiate roles and responsibilities for human-AI configura-</w:t>
      </w:r>
    </w:p>
    <w:p>
      <w:r>
        <w:t>tions and oversight of AI systems.</w:t>
      </w:r>
    </w:p>
    <w:p>
      <w:r>
        <w:t>GOVERN 4:</w:t>
      </w:r>
    </w:p>
    <w:p>
      <w:r>
        <w:t>Organizational</w:t>
      </w:r>
    </w:p>
    <w:p>
      <w:r>
        <w:t>teams are committed</w:t>
      </w:r>
    </w:p>
    <w:p>
      <w:r>
        <w:t>to a culture</w:t>
      </w:r>
    </w:p>
    <w:p>
      <w:r>
        <w:t>GOVERN 4.1: Organizational policies and practices are in place</w:t>
      </w:r>
    </w:p>
    <w:p>
      <w:r>
        <w:t>to foster a critical thinking and safety-first mindset in the design,</w:t>
      </w:r>
    </w:p>
    <w:p>
      <w:r>
        <w:t>development, deployment, and uses of AI systems to minimize</w:t>
      </w:r>
    </w:p>
    <w:p>
      <w:r>
        <w:t>potential negative impacts.</w:t>
      </w:r>
    </w:p>
    <w:p>
      <w:r>
        <w:t>Categories Subcategories</w:t>
      </w:r>
    </w:p>
    <w:p>
      <w:r>
        <w:t>Continued on next page</w:t>
      </w:r>
    </w:p>
    <w:p>
      <w:r>
        <w:t>Page 23</w:t>
      </w:r>
    </w:p>
    <w:p>
      <w:r>
        <w:t>NIST AI 100-1 AI RMF 1.0</w:t>
      </w:r>
    </w:p>
    <w:p>
      <w:r>
        <w:t>Table 1: Categories and subcategories for the GOVERN function. (Continued)</w:t>
      </w:r>
    </w:p>
    <w:p>
      <w:r>
        <w:t>that considers and</w:t>
      </w:r>
    </w:p>
    <w:p>
      <w:r>
        <w:t>communicates AI</w:t>
      </w:r>
    </w:p>
    <w:p>
      <w:r>
        <w:t>risk.</w:t>
      </w:r>
    </w:p>
    <w:p>
      <w:r>
        <w:t>GOVERN 4.2: Organizational teams document the risks and po-</w:t>
      </w:r>
    </w:p>
    <w:p>
      <w:r>
        <w:t>tential impacts of the AI technology they design, develop, deploy,</w:t>
      </w:r>
    </w:p>
    <w:p>
      <w:r>
        <w:t>evaluate, and use, and they communicate about the impacts more</w:t>
      </w:r>
    </w:p>
    <w:p>
      <w:r>
        <w:t>broadly.</w:t>
      </w:r>
    </w:p>
    <w:p>
      <w:r>
        <w:t>GOVERN 4.3: Organizational practices are in place to enable AI</w:t>
      </w:r>
    </w:p>
    <w:p>
      <w:r>
        <w:t>testing, identification of incidents, and information sharing.</w:t>
      </w:r>
    </w:p>
    <w:p>
      <w:r>
        <w:t>GOVERN 5:</w:t>
      </w:r>
    </w:p>
    <w:p>
      <w:r>
        <w:t>Processes are in</w:t>
      </w:r>
    </w:p>
    <w:p>
      <w:r>
        <w:t>place for robust</w:t>
      </w:r>
    </w:p>
    <w:p>
      <w:r>
        <w:t>engagement with</w:t>
      </w:r>
    </w:p>
    <w:p>
      <w:r>
        <w:t>relevant AI actors.</w:t>
      </w:r>
    </w:p>
    <w:p>
      <w:r>
        <w:t>GOVERN 5.1: Organizational policies and practices are in place</w:t>
      </w:r>
    </w:p>
    <w:p>
      <w:r>
        <w:t>to collect, consider, prioritize, and integrate feedback from those</w:t>
      </w:r>
    </w:p>
    <w:p>
      <w:r>
        <w:t>external to the team that developed or deployed the AI system</w:t>
      </w:r>
    </w:p>
    <w:p>
      <w:r>
        <w:t>regarding the potential individual and societal impacts related to</w:t>
      </w:r>
    </w:p>
    <w:p>
      <w:r>
        <w:t>AI risks.</w:t>
      </w:r>
    </w:p>
    <w:p>
      <w:r>
        <w:t>GOVERN 5.2: Mechanisms are established to enable the team</w:t>
      </w:r>
    </w:p>
    <w:p>
      <w:r>
        <w:t>that developed or deployed AI systems to regularly incorporate</w:t>
      </w:r>
    </w:p>
    <w:p>
      <w:r>
        <w:t>adjudicated feedback from relevant AI actors into system design</w:t>
      </w:r>
    </w:p>
    <w:p>
      <w:r>
        <w:t>and implementation.</w:t>
      </w:r>
    </w:p>
    <w:p>
      <w:r>
        <w:t>GOVERN 6: Policies</w:t>
      </w:r>
    </w:p>
    <w:p>
      <w:r>
        <w:t>and procedures are</w:t>
      </w:r>
    </w:p>
    <w:p>
      <w:r>
        <w:t>in place to address</w:t>
      </w:r>
    </w:p>
    <w:p>
      <w:r>
        <w:t>AI risks and benefits</w:t>
      </w:r>
    </w:p>
    <w:p>
      <w:r>
        <w:t>arising from</w:t>
      </w:r>
    </w:p>
    <w:p>
      <w:r>
        <w:t>third-party software</w:t>
      </w:r>
    </w:p>
    <w:p>
      <w:r>
        <w:t>and data and other</w:t>
      </w:r>
    </w:p>
    <w:p>
      <w:r>
        <w:t>supply chain issues.</w:t>
      </w:r>
    </w:p>
    <w:p>
      <w:r>
        <w:t>GOVERN 6.1: Policies and procedures are in place that address</w:t>
      </w:r>
    </w:p>
    <w:p>
      <w:r>
        <w:t>AI risks associated with third-party entities, including risks of in-</w:t>
      </w:r>
    </w:p>
    <w:p>
      <w:r>
        <w:t>fringement of a third-party’s intellectual property or other rights.</w:t>
      </w:r>
    </w:p>
    <w:p>
      <w:r>
        <w:t>GOVERN 6.2: Contingency processes are in place to handle</w:t>
      </w:r>
    </w:p>
    <w:p>
      <w:r>
        <w:t>failures or incidents in third-party data or AI systems deemed to</w:t>
      </w:r>
    </w:p>
    <w:p>
      <w:r>
        <w:t>be high-risk.</w:t>
      </w:r>
    </w:p>
    <w:p>
      <w:r>
        <w:t>Categories Subcategories</w:t>
      </w:r>
    </w:p>
    <w:p>
      <w:r>
        <w:t>5.2 Map</w:t>
      </w:r>
    </w:p>
    <w:p>
      <w:r>
        <w:t>The MAP function establishes the context to frame risks related to an AI system. The AI</w:t>
      </w:r>
    </w:p>
    <w:p>
      <w:r>
        <w:t>lifecycle consists of many interdependent activities involving a diverse set of actors (See</w:t>
      </w:r>
    </w:p>
    <w:p>
      <w:r>
        <w:t>Figure 3). In practice, AI actors in charge of one part of the process often do not have full</w:t>
      </w:r>
    </w:p>
    <w:p>
      <w:r>
        <w:t>visibility or control over other parts and their associated contexts. The interdependencies</w:t>
      </w:r>
    </w:p>
    <w:p>
      <w:r>
        <w:t>between these activities, and among the relevant AI actors, can make it difficult to reliably</w:t>
      </w:r>
    </w:p>
    <w:p>
      <w:r>
        <w:t>anticipate impacts of AI systems. For example, early decisions in identifying purposes and</w:t>
      </w:r>
    </w:p>
    <w:p>
      <w:r>
        <w:t>objectives of an AI system can alter its behavior and capabilities, and the dynamics of de-</w:t>
      </w:r>
    </w:p>
    <w:p>
      <w:r>
        <w:t>ployment setting (such as end users or impacted individuals) can shape the impacts of AI</w:t>
      </w:r>
    </w:p>
    <w:p>
      <w:r>
        <w:t>system decisions. As a result, the best intentions within one dimension of the AI lifecycle</w:t>
      </w:r>
    </w:p>
    <w:p>
      <w:r>
        <w:t>can be undermined via interactions with decisions and conditions in other, later activities.</w:t>
      </w:r>
    </w:p>
    <w:p>
      <w:r>
        <w:t>Page 24</w:t>
      </w:r>
    </w:p>
    <w:p>
      <w:r>
        <w:t>NIST AI 100-1 AI RMF 1.0</w:t>
      </w:r>
    </w:p>
    <w:p>
      <w:r>
        <w:t>This complexity and varying levels of visibility can introduce uncertainty into risk man-</w:t>
      </w:r>
    </w:p>
    <w:p>
      <w:r>
        <w:t>agement practices. Anticipating, assessing, and otherwise addressing potential sources of</w:t>
      </w:r>
    </w:p>
    <w:p>
      <w:r>
        <w:t>negative risk can mitigate this uncertainty and enhance the integrity of the decision process.</w:t>
      </w:r>
    </w:p>
    <w:p>
      <w:r>
        <w:t>The information gathered while carrying out the MAP function enables negative risk pre-</w:t>
      </w:r>
    </w:p>
    <w:p>
      <w:r>
        <w:t>vention and informs decisions for processes such as model management, as well as an</w:t>
      </w:r>
    </w:p>
    <w:p>
      <w:r>
        <w:t>initial decision about appropriateness or the need for an AI solution. Outcomes in the</w:t>
      </w:r>
    </w:p>
    <w:p>
      <w:r>
        <w:t>MAP function are the basis for the MEASURE and MANAGE functions. Without contex-</w:t>
      </w:r>
    </w:p>
    <w:p>
      <w:r>
        <w:t>tual knowledge, and awareness of risks within the identified contexts, risk management is</w:t>
      </w:r>
    </w:p>
    <w:p>
      <w:r>
        <w:t>difficult to perform. The MAP function is intended to enhance an organization’s ability to</w:t>
      </w:r>
    </w:p>
    <w:p>
      <w:r>
        <w:t>identify risks and broader contributing factors.</w:t>
      </w:r>
    </w:p>
    <w:p>
      <w:r>
        <w:t>Implementation of this function is enhanced by incorporating perspectives from a diverse</w:t>
      </w:r>
    </w:p>
    <w:p>
      <w:r>
        <w:t>internal team and engagement with those external to the team that developed or deployed</w:t>
      </w:r>
    </w:p>
    <w:p>
      <w:r>
        <w:t>the AI system. Engagement with external collaborators, end users, potentially impacted</w:t>
      </w:r>
    </w:p>
    <w:p>
      <w:r>
        <w:t>communities, and others may vary based on the risk level of a particular AI system, the</w:t>
      </w:r>
    </w:p>
    <w:p>
      <w:r>
        <w:t>makeup of the internal team, and organizational policies. Gathering such broad perspec-</w:t>
      </w:r>
    </w:p>
    <w:p>
      <w:r>
        <w:t>tives can help organizations proactively prevent negative risks and develop more trustwor-</w:t>
      </w:r>
    </w:p>
    <w:p>
      <w:r>
        <w:t>thy AI systems by:</w:t>
      </w:r>
    </w:p>
    <w:p>
      <w:r>
        <w:t>• improving their capacity for understanding contexts;</w:t>
      </w:r>
    </w:p>
    <w:p>
      <w:r>
        <w:t>• checking their assumptions about context of use;</w:t>
      </w:r>
    </w:p>
    <w:p>
      <w:r>
        <w:t>• enabling recognition of when systems are not functional within or out of their in-</w:t>
      </w:r>
    </w:p>
    <w:p>
      <w:r>
        <w:t>tended context;</w:t>
      </w:r>
    </w:p>
    <w:p>
      <w:r>
        <w:t>• identifying positive and beneficial uses of their existing AI systems;</w:t>
      </w:r>
    </w:p>
    <w:p>
      <w:r>
        <w:t>• improving understanding of limitations in AI and ML processes;</w:t>
      </w:r>
    </w:p>
    <w:p>
      <w:r>
        <w:t>• identifying constraints in real-world applications that may lead to negative impacts;</w:t>
      </w:r>
    </w:p>
    <w:p>
      <w:r>
        <w:t>• identifying known and foreseeable negative impacts related to intended use of AI</w:t>
      </w:r>
    </w:p>
    <w:p>
      <w:r>
        <w:t>systems; and</w:t>
      </w:r>
    </w:p>
    <w:p>
      <w:r>
        <w:t>• anticipating risks of the use of AI systems beyond intended use.</w:t>
      </w:r>
    </w:p>
    <w:p>
      <w:r>
        <w:t>After completing the MAP function, Framework users should have sufficient contextual</w:t>
      </w:r>
    </w:p>
    <w:p>
      <w:r>
        <w:t>knowledge about AI system impacts to inform an initial go/no-go decision about whether</w:t>
      </w:r>
    </w:p>
    <w:p>
      <w:r>
        <w:t>to design, develop, or deploy an AI system. If a decision is made to proceed, organizations</w:t>
      </w:r>
    </w:p>
    <w:p>
      <w:r>
        <w:t>should utilize the MEASURE and MANAGE functions along with policies and procedures</w:t>
      </w:r>
    </w:p>
    <w:p>
      <w:r>
        <w:t>put into place in the GOVERN function to assist in AI risk management efforts. It is incum-</w:t>
      </w:r>
    </w:p>
    <w:p>
      <w:r>
        <w:t>bent on Framework users to continue applying the MAP function to AI systems as context,</w:t>
      </w:r>
    </w:p>
    <w:p>
      <w:r>
        <w:t>capabilities, risks, benefits, and potential impacts evolve over time.</w:t>
      </w:r>
    </w:p>
    <w:p>
      <w:r>
        <w:t>Practices related to mapping AI risks are described in the NIST AI RMF Playbook. Table</w:t>
      </w:r>
    </w:p>
    <w:p>
      <w:r>
        <w:t>2 lists the MAP function’s categories and subcategories.</w:t>
      </w:r>
    </w:p>
    <w:p>
      <w:r>
        <w:t>Page 25</w:t>
      </w:r>
    </w:p>
    <w:p>
      <w:r>
        <w:t>NIST AI 100-1 AI RMF 1.0</w:t>
      </w:r>
    </w:p>
    <w:p>
      <w:r>
        <w:t>Table 2: Categories and subcategories for the MAP function.</w:t>
      </w:r>
    </w:p>
    <w:p>
      <w:r>
        <w:t>MAP 1: Context is</w:t>
      </w:r>
    </w:p>
    <w:p>
      <w:r>
        <w:t>established and</w:t>
      </w:r>
    </w:p>
    <w:p>
      <w:r>
        <w:t>understood.</w:t>
      </w:r>
    </w:p>
    <w:p>
      <w:r>
        <w:t>MAP 1.1: Intended purposes, potentially beneficial uses, context-</w:t>
      </w:r>
    </w:p>
    <w:p>
      <w:r>
        <w:t>specific laws, norms and expectations, and prospective settings in</w:t>
      </w:r>
    </w:p>
    <w:p>
      <w:r>
        <w:t>which the AI system will be deployed are understood and docu-</w:t>
      </w:r>
    </w:p>
    <w:p>
      <w:r>
        <w:t>mented. Considerations include: the specific set or types of users</w:t>
      </w:r>
    </w:p>
    <w:p>
      <w:r>
        <w:t>along with their expectations; potential positive and negative im-</w:t>
      </w:r>
    </w:p>
    <w:p>
      <w:r>
        <w:t>pacts of system uses to individuals, communities, organizations,</w:t>
      </w:r>
    </w:p>
    <w:p>
      <w:r>
        <w:t>society, and the planet; assumptions and related limitations about</w:t>
      </w:r>
    </w:p>
    <w:p>
      <w:r>
        <w:t>AI system purposes, uses, and risks across the development or</w:t>
      </w:r>
    </w:p>
    <w:p>
      <w:r>
        <w:t>product AI lifecycle; and related TEVV and system metrics.</w:t>
      </w:r>
    </w:p>
    <w:p>
      <w:r>
        <w:t>MAP 1.2: Interdisciplinary AI actors, competencies, skills, and</w:t>
      </w:r>
    </w:p>
    <w:p>
      <w:r>
        <w:t>capacities for establishing context reflect demographic diversity</w:t>
      </w:r>
    </w:p>
    <w:p>
      <w:r>
        <w:t>and broad domain and user experience expertise, and their par-</w:t>
      </w:r>
    </w:p>
    <w:p>
      <w:r>
        <w:t>ticipation is documented. Opportunities for interdisciplinary col-</w:t>
      </w:r>
    </w:p>
    <w:p>
      <w:r>
        <w:t>laboration are prioritized.</w:t>
      </w:r>
    </w:p>
    <w:p>
      <w:r>
        <w:t>MAP 1.3: The organization’s mission and relevant goals for AI</w:t>
      </w:r>
    </w:p>
    <w:p>
      <w:r>
        <w:t>technology are understood and documented.</w:t>
      </w:r>
    </w:p>
    <w:p>
      <w:r>
        <w:t>MAP 1.4: The business value or context of business use has been</w:t>
      </w:r>
    </w:p>
    <w:p>
      <w:r>
        <w:t>clearly defined or – in the case of assessing existing AI systems</w:t>
      </w:r>
    </w:p>
    <w:p>
      <w:r>
        <w:t>– re-evaluated.</w:t>
      </w:r>
    </w:p>
    <w:p>
      <w:r>
        <w:t>MAP 1.5: Organizational risk tolerances are determined and</w:t>
      </w:r>
    </w:p>
    <w:p>
      <w:r>
        <w:t>documented.</w:t>
      </w:r>
    </w:p>
    <w:p>
      <w:r>
        <w:t>MAP 1.6: System requirements (e.g., “the system shall respect</w:t>
      </w:r>
    </w:p>
    <w:p>
      <w:r>
        <w:t>the privacy of its users”) are elicited from and understood by rel-</w:t>
      </w:r>
    </w:p>
    <w:p>
      <w:r>
        <w:t>evant AI actors. Design decisions take socio-technical implica-</w:t>
      </w:r>
    </w:p>
    <w:p>
      <w:r>
        <w:t>tions into account to address AI risks.</w:t>
      </w:r>
    </w:p>
    <w:p>
      <w:r>
        <w:t>MAP 2:</w:t>
      </w:r>
    </w:p>
    <w:p>
      <w:r>
        <w:t>Categorization of</w:t>
      </w:r>
    </w:p>
    <w:p>
      <w:r>
        <w:t>the AI system is</w:t>
      </w:r>
    </w:p>
    <w:p>
      <w:r>
        <w:t>performed.</w:t>
      </w:r>
    </w:p>
    <w:p>
      <w:r>
        <w:t>MAP 2.1: The specific tasks and methods used to implement the</w:t>
      </w:r>
    </w:p>
    <w:p>
      <w:r>
        <w:t>tasks that the AI system will support are defined (e.g., classifiers,</w:t>
      </w:r>
    </w:p>
    <w:p>
      <w:r>
        <w:t>generative models, recommenders).</w:t>
      </w:r>
    </w:p>
    <w:p>
      <w:r>
        <w:t>MAP 2.2: Information about the AI system’s knowledge limits</w:t>
      </w:r>
    </w:p>
    <w:p>
      <w:r>
        <w:t>and how system output may be utilized and overseen by humans</w:t>
      </w:r>
    </w:p>
    <w:p>
      <w:r>
        <w:t>is documented. Documentation provides sufficient information</w:t>
      </w:r>
    </w:p>
    <w:p>
      <w:r>
        <w:t>to assist relevant AI actors when making decisions and taking</w:t>
      </w:r>
    </w:p>
    <w:p>
      <w:r>
        <w:t>subsequent actions.</w:t>
      </w:r>
    </w:p>
    <w:p>
      <w:r>
        <w:t>Categories Subcategories</w:t>
      </w:r>
    </w:p>
    <w:p>
      <w:r>
        <w:t>Continued on next page</w:t>
      </w:r>
    </w:p>
    <w:p>
      <w:r>
        <w:t>Page 26</w:t>
      </w:r>
    </w:p>
    <w:p>
      <w:r>
        <w:t>NIST AI 100-1 AI RMF 1.0</w:t>
      </w:r>
    </w:p>
    <w:p>
      <w:r>
        <w:t>Table 2: Categories and subcategories for the MAP function. (Continued)</w:t>
      </w:r>
    </w:p>
    <w:p>
      <w:r>
        <w:t>MAP 2.3: Scientific integrity and TEVV considerations are iden-</w:t>
      </w:r>
    </w:p>
    <w:p>
      <w:r>
        <w:t>tified and documented, including those related to experimental</w:t>
      </w:r>
    </w:p>
    <w:p>
      <w:r>
        <w:t>design, data collection and selection (e.g., availability, repre-</w:t>
      </w:r>
    </w:p>
    <w:p>
      <w:r>
        <w:t>sentativeness, suitability), system trustworthiness, and construct</w:t>
      </w:r>
    </w:p>
    <w:p>
      <w:r>
        <w:t>validation.</w:t>
      </w:r>
    </w:p>
    <w:p>
      <w:r>
        <w:t>MAP 3: AI</w:t>
      </w:r>
    </w:p>
    <w:p>
      <w:r>
        <w:t>capabilities, targeted</w:t>
      </w:r>
    </w:p>
    <w:p>
      <w:r>
        <w:t>usage, goals, and</w:t>
      </w:r>
    </w:p>
    <w:p>
      <w:r>
        <w:t>expected benefits</w:t>
      </w:r>
    </w:p>
    <w:p>
      <w:r>
        <w:t>and costs compared</w:t>
      </w:r>
    </w:p>
    <w:p>
      <w:r>
        <w:t>with appropriate</w:t>
      </w:r>
    </w:p>
    <w:p>
      <w:r>
        <w:t>benchmarks are</w:t>
      </w:r>
    </w:p>
    <w:p>
      <w:r>
        <w:t>understood.</w:t>
      </w:r>
    </w:p>
    <w:p>
      <w:r>
        <w:t>MAP 3.1: Potential benefits of intended AI system functionality</w:t>
      </w:r>
    </w:p>
    <w:p>
      <w:r>
        <w:t>and performance are examined and documented.</w:t>
      </w:r>
    </w:p>
    <w:p>
      <w:r>
        <w:t>MAP 3.2: Potential costs, including non-monetary costs, which</w:t>
      </w:r>
    </w:p>
    <w:p>
      <w:r>
        <w:t>result from expected or realized AI errors or system functionality</w:t>
      </w:r>
    </w:p>
    <w:p>
      <w:r>
        <w:t>and trustworthiness – as connected to organizational risk toler-</w:t>
      </w:r>
    </w:p>
    <w:p>
      <w:r>
        <w:t>ance – are examined and documented.</w:t>
      </w:r>
    </w:p>
    <w:p>
      <w:r>
        <w:t>MAP 3.3: Targeted application scope is specified and docu-</w:t>
      </w:r>
    </w:p>
    <w:p>
      <w:r>
        <w:t>mented based on the system’s capability, established context, and</w:t>
      </w:r>
    </w:p>
    <w:p>
      <w:r>
        <w:t>AI system categorization.</w:t>
      </w:r>
    </w:p>
    <w:p>
      <w:r>
        <w:t>MAP 3.4: Processes for operator and practitioner proficiency</w:t>
      </w:r>
    </w:p>
    <w:p>
      <w:r>
        <w:t>with AI system performance and trustworthiness – and relevant</w:t>
      </w:r>
    </w:p>
    <w:p>
      <w:r>
        <w:t>technical standards and certifications – are defined, assessed, and</w:t>
      </w:r>
    </w:p>
    <w:p>
      <w:r>
        <w:t>documented.</w:t>
      </w:r>
    </w:p>
    <w:p>
      <w:r>
        <w:t>MAP 3.5: Processes for human oversight are defined, assessed,</w:t>
      </w:r>
    </w:p>
    <w:p>
      <w:r>
        <w:t>and documented in accordance with organizational policies from</w:t>
      </w:r>
    </w:p>
    <w:p>
      <w:r>
        <w:t>the GOVERN function.</w:t>
      </w:r>
    </w:p>
    <w:p>
      <w:r>
        <w:t>MAP 4: Risks and</w:t>
      </w:r>
    </w:p>
    <w:p>
      <w:r>
        <w:t>benefits are mapped</w:t>
      </w:r>
    </w:p>
    <w:p>
      <w:r>
        <w:t>for all components</w:t>
      </w:r>
    </w:p>
    <w:p>
      <w:r>
        <w:t>of the AI system</w:t>
      </w:r>
    </w:p>
    <w:p>
      <w:r>
        <w:t>including third-party</w:t>
      </w:r>
    </w:p>
    <w:p>
      <w:r>
        <w:t>software and data.</w:t>
      </w:r>
    </w:p>
    <w:p>
      <w:r>
        <w:t>MAP 4.1: Approaches for mapping AI technology and legal risks</w:t>
      </w:r>
    </w:p>
    <w:p>
      <w:r>
        <w:t>of its components – including the use of third-party data or soft-</w:t>
      </w:r>
    </w:p>
    <w:p>
      <w:r>
        <w:t>ware – are in place, followed, and documented, as are risks of in-</w:t>
      </w:r>
    </w:p>
    <w:p>
      <w:r>
        <w:t>fringement of a third party’s intellectual property or other rights.</w:t>
      </w:r>
    </w:p>
    <w:p>
      <w:r>
        <w:t>MAP 4.2: Internal risk controls for components of the AI sys-</w:t>
      </w:r>
    </w:p>
    <w:p>
      <w:r>
        <w:t>tem, including third-party AI technologies, are identified and</w:t>
      </w:r>
    </w:p>
    <w:p>
      <w:r>
        <w:t>documented.</w:t>
      </w:r>
    </w:p>
    <w:p>
      <w:r>
        <w:t>MAP 5: Impacts to</w:t>
      </w:r>
    </w:p>
    <w:p>
      <w:r>
        <w:t>individuals, groups,</w:t>
      </w:r>
    </w:p>
    <w:p>
      <w:r>
        <w:t>communities,</w:t>
      </w:r>
    </w:p>
    <w:p>
      <w:r>
        <w:t>organizations, and</w:t>
      </w:r>
    </w:p>
    <w:p>
      <w:r>
        <w:t>society are</w:t>
      </w:r>
    </w:p>
    <w:p>
      <w:r>
        <w:t>characterized.</w:t>
      </w:r>
    </w:p>
    <w:p>
      <w:r>
        <w:t>MAP 5.1: Likelihood and magnitude of each identified impact</w:t>
      </w:r>
    </w:p>
    <w:p>
      <w:r>
        <w:t>(both potentially beneficial and harmful) based on expected use,</w:t>
      </w:r>
    </w:p>
    <w:p>
      <w:r>
        <w:t>past uses of AI systems in similar contexts, public incident re-</w:t>
      </w:r>
    </w:p>
    <w:p>
      <w:r>
        <w:t>ports, feedback from those external to the team that developed</w:t>
      </w:r>
    </w:p>
    <w:p>
      <w:r>
        <w:t>or deployed the AI system, or other data are identified and</w:t>
      </w:r>
    </w:p>
    <w:p>
      <w:r>
        <w:t>documented.</w:t>
      </w:r>
    </w:p>
    <w:p>
      <w:r>
        <w:t>Categories Subcategories</w:t>
      </w:r>
    </w:p>
    <w:p>
      <w:r>
        <w:t>Continued on next page</w:t>
      </w:r>
    </w:p>
    <w:p>
      <w:r>
        <w:t>Page 27</w:t>
      </w:r>
    </w:p>
    <w:p>
      <w:r>
        <w:t>NIST AI 100-1 AI RMF 1.0</w:t>
      </w:r>
    </w:p>
    <w:p>
      <w:r>
        <w:t>Table 2: Categories and subcategories for the MAP function. (Continued)</w:t>
      </w:r>
    </w:p>
    <w:p>
      <w:r>
        <w:t>MAP 5.2: Practices and personnel for supporting regular en-</w:t>
      </w:r>
    </w:p>
    <w:p>
      <w:r>
        <w:t>gagement with relevant AI actors and integrating feedback about</w:t>
      </w:r>
    </w:p>
    <w:p>
      <w:r>
        <w:t>positive, negative, and unanticipated impacts are in place and</w:t>
      </w:r>
    </w:p>
    <w:p>
      <w:r>
        <w:t>documented.</w:t>
      </w:r>
    </w:p>
    <w:p>
      <w:r>
        <w:t>Categories Subcategories</w:t>
      </w:r>
    </w:p>
    <w:p>
      <w:r>
        <w:t>5.3 Measure</w:t>
      </w:r>
    </w:p>
    <w:p>
      <w:r>
        <w:t>The MEASURE function employs quantitative, qualitative, or mixed-method tools, tech-</w:t>
      </w:r>
    </w:p>
    <w:p>
      <w:r>
        <w:t>niques, and methodologies to analyze, assess, benchmark, and monitor AI risk and related</w:t>
      </w:r>
    </w:p>
    <w:p>
      <w:r>
        <w:t>impacts. It uses knowledge relevant to AI risks identified in the MAP function and informs</w:t>
      </w:r>
    </w:p>
    <w:p>
      <w:r>
        <w:t>the MANAGE function. AI systems should be tested before their deployment and regu-</w:t>
      </w:r>
    </w:p>
    <w:p>
      <w:r>
        <w:t>larly while in operation. AI risk measurements include documenting aspects of systems’</w:t>
      </w:r>
    </w:p>
    <w:p>
      <w:r>
        <w:t>functionality and trustworthiness.</w:t>
      </w:r>
    </w:p>
    <w:p>
      <w:r>
        <w:t>Measuring AI risks includes tracking metrics for trustworthy characteristics, social impact,</w:t>
      </w:r>
    </w:p>
    <w:p>
      <w:r>
        <w:t>and human-AI configurations. Processes developed or adopted in the MEASURE function</w:t>
      </w:r>
    </w:p>
    <w:p>
      <w:r>
        <w:t>should include rigorous software testing and performance assessment methodologies with</w:t>
      </w:r>
    </w:p>
    <w:p>
      <w:r>
        <w:t>associated measures of uncertainty, comparisons to performance benchmarks, and formal-</w:t>
      </w:r>
    </w:p>
    <w:p>
      <w:r>
        <w:t>ized reporting and documentation of results. Processes for independent review can improve</w:t>
      </w:r>
    </w:p>
    <w:p>
      <w:r>
        <w:t>the effectiveness of testing and can mitigate internal biases and potential conflicts of inter-</w:t>
      </w:r>
    </w:p>
    <w:p>
      <w:r>
        <w:t>est.</w:t>
      </w:r>
    </w:p>
    <w:p>
      <w:r>
        <w:t>Where tradeoffs among the trustworthy characteristics arise, measurement provides a trace-</w:t>
      </w:r>
    </w:p>
    <w:p>
      <w:r>
        <w:t>able basis to inform management decisions. Options may include recalibration, impact</w:t>
      </w:r>
    </w:p>
    <w:p>
      <w:r>
        <w:t>mitigation, or removal of the system from design, development, production, or use, as well</w:t>
      </w:r>
    </w:p>
    <w:p>
      <w:r>
        <w:t>as a range of compensating, detective, deterrent, directive, and recovery controls.</w:t>
      </w:r>
    </w:p>
    <w:p>
      <w:r>
        <w:t>After completing the MEASURE function, objective, repeatable, or scalable test, evaluation,</w:t>
      </w:r>
    </w:p>
    <w:p>
      <w:r>
        <w:t>verification, and validation (TEVV) processes including metrics, methods, and methodolo-</w:t>
      </w:r>
    </w:p>
    <w:p>
      <w:r>
        <w:t>gies are in place, followed, and documented. Metrics and measurement methodologies</w:t>
      </w:r>
    </w:p>
    <w:p>
      <w:r>
        <w:t>should adhere to scientific, legal, and ethical norms and be carried out in an open and trans-</w:t>
      </w:r>
    </w:p>
    <w:p>
      <w:r>
        <w:t>parent process. New types of measurement, qualitative and quantitative, may need to be</w:t>
      </w:r>
    </w:p>
    <w:p>
      <w:r>
        <w:t>developed. The degree to which each measurement type provides unique and meaningful</w:t>
      </w:r>
    </w:p>
    <w:p>
      <w:r>
        <w:t>information to the assessment of AI risks should be considered. Framework users will en-</w:t>
      </w:r>
    </w:p>
    <w:p>
      <w:r>
        <w:t>hance their capacity to comprehensively evaluate system trustworthiness, identify and track</w:t>
      </w:r>
    </w:p>
    <w:p>
      <w:r>
        <w:t>existing and emergent risks, and verify efficacy of the metrics. Measurement outcomes will</w:t>
      </w:r>
    </w:p>
    <w:p>
      <w:r>
        <w:t>be utilized in the MANAGE function to assist risk monitoring and response efforts. It is in-</w:t>
      </w:r>
    </w:p>
    <w:p>
      <w:r>
        <w:t>cumbent on Framework users to continue applying the MEASURE function to AI systems</w:t>
      </w:r>
    </w:p>
    <w:p>
      <w:r>
        <w:t>as knowledge, methodologies, risks, and impacts evolve over time.</w:t>
      </w:r>
    </w:p>
    <w:p>
      <w:r>
        <w:t>Page 28</w:t>
      </w:r>
    </w:p>
    <w:p>
      <w:r>
        <w:t>NIST AI 100-1 AI RMF 1.0</w:t>
      </w:r>
    </w:p>
    <w:p>
      <w:r>
        <w:t>Practices related to measuring AI risks are described in the NIST AI RMF Playbook. Table</w:t>
      </w:r>
    </w:p>
    <w:p>
      <w:r>
        <w:t>3 lists the MEASURE function’s categories and subcategories.</w:t>
      </w:r>
    </w:p>
    <w:p>
      <w:r>
        <w:t>Table 3: Categories and subcategories for the MEASURE function.</w:t>
      </w:r>
    </w:p>
    <w:p>
      <w:r>
        <w:t>MEASURE 1:</w:t>
      </w:r>
    </w:p>
    <w:p>
      <w:r>
        <w:t>Appropriate</w:t>
      </w:r>
    </w:p>
    <w:p>
      <w:r>
        <w:t>methods and metrics</w:t>
      </w:r>
    </w:p>
    <w:p>
      <w:r>
        <w:t>are identified and</w:t>
      </w:r>
    </w:p>
    <w:p>
      <w:r>
        <w:t>applied.</w:t>
      </w:r>
    </w:p>
    <w:p>
      <w:r>
        <w:t>MEASURE 1.1: Approaches and metrics for measurement of AI</w:t>
      </w:r>
    </w:p>
    <w:p>
      <w:r>
        <w:t>risks enumerated during the MAP function are selected for imple-</w:t>
      </w:r>
    </w:p>
    <w:p>
      <w:r>
        <w:t>mentation starting with the most significant AI risks. The risks</w:t>
      </w:r>
    </w:p>
    <w:p>
      <w:r>
        <w:t>or trustworthiness characteristics that will not – or cannot – be</w:t>
      </w:r>
    </w:p>
    <w:p>
      <w:r>
        <w:t>measured are properly documented.</w:t>
      </w:r>
    </w:p>
    <w:p>
      <w:r>
        <w:t>MEASURE 1.2: Appropriateness of AI metrics and effectiveness</w:t>
      </w:r>
    </w:p>
    <w:p>
      <w:r>
        <w:t>of existing controls are regularly assessed and updated, including</w:t>
      </w:r>
    </w:p>
    <w:p>
      <w:r>
        <w:t>reports of errors and potential impacts on affected communities.</w:t>
      </w:r>
    </w:p>
    <w:p>
      <w:r>
        <w:t>MEASURE 1.3: Internal experts who did not serve as front-line</w:t>
      </w:r>
    </w:p>
    <w:p>
      <w:r>
        <w:t>developers for the system and/or independent assessors are in-</w:t>
      </w:r>
    </w:p>
    <w:p>
      <w:r>
        <w:t>volved in regular assessments and updates. Domain experts,</w:t>
      </w:r>
    </w:p>
    <w:p>
      <w:r>
        <w:t>users, AI actors external to the team that developed or deployed</w:t>
      </w:r>
    </w:p>
    <w:p>
      <w:r>
        <w:t>the AI system, and affected communities are consulted in support</w:t>
      </w:r>
    </w:p>
    <w:p>
      <w:r>
        <w:t>of assessments as necessary per organizational risk tolerance.</w:t>
      </w:r>
    </w:p>
    <w:p>
      <w:r>
        <w:t>MEASURE 2: AI</w:t>
      </w:r>
    </w:p>
    <w:p>
      <w:r>
        <w:t>systems are</w:t>
      </w:r>
    </w:p>
    <w:p>
      <w:r>
        <w:t>evaluated for</w:t>
      </w:r>
    </w:p>
    <w:p>
      <w:r>
        <w:t>trustworthy</w:t>
      </w:r>
    </w:p>
    <w:p>
      <w:r>
        <w:t>characteristics.</w:t>
      </w:r>
    </w:p>
    <w:p>
      <w:r>
        <w:t>MEASURE 2.1: Test sets, metrics, and details about the tools used</w:t>
      </w:r>
    </w:p>
    <w:p>
      <w:r>
        <w:t>during TEVV are documented.</w:t>
      </w:r>
    </w:p>
    <w:p>
      <w:r>
        <w:t>MEASURE 2.2: Evaluations involving human subjects meet ap-</w:t>
      </w:r>
    </w:p>
    <w:p>
      <w:r>
        <w:t>plicable requirements (including human subject protection) and</w:t>
      </w:r>
    </w:p>
    <w:p>
      <w:r>
        <w:t>are representative of the relevant population.</w:t>
      </w:r>
    </w:p>
    <w:p>
      <w:r>
        <w:t>MEASURE 2.3: AI system performance or assurance criteria</w:t>
      </w:r>
    </w:p>
    <w:p>
      <w:r>
        <w:t>are measured qualitatively or quantitatively and demonstrated</w:t>
      </w:r>
    </w:p>
    <w:p>
      <w:r>
        <w:t>for conditions similar to deployment setting(s). Measures are</w:t>
      </w:r>
    </w:p>
    <w:p>
      <w:r>
        <w:t>documented.</w:t>
      </w:r>
    </w:p>
    <w:p>
      <w:r>
        <w:t>MEASURE 2.4: The functionality and behavior of the AI sys-</w:t>
      </w:r>
    </w:p>
    <w:p>
      <w:r>
        <w:t>tem and its components – as identified in the MAP function – are</w:t>
      </w:r>
    </w:p>
    <w:p>
      <w:r>
        <w:t>monitored when in production.</w:t>
      </w:r>
    </w:p>
    <w:p>
      <w:r>
        <w:t>MEASURE 2.5: The AI system to be deployed is demonstrated</w:t>
      </w:r>
    </w:p>
    <w:p>
      <w:r>
        <w:t>to be valid and reliable. Limitations of the generalizability be-</w:t>
      </w:r>
    </w:p>
    <w:p>
      <w:r>
        <w:t>yond the conditions under which the technology was developed</w:t>
      </w:r>
    </w:p>
    <w:p>
      <w:r>
        <w:t>are documented.</w:t>
      </w:r>
    </w:p>
    <w:p>
      <w:r>
        <w:t>Categories Subcategories</w:t>
      </w:r>
    </w:p>
    <w:p>
      <w:r>
        <w:t>Continued on next page</w:t>
      </w:r>
    </w:p>
    <w:p>
      <w:r>
        <w:t>Page 29</w:t>
      </w:r>
    </w:p>
    <w:p>
      <w:r>
        <w:t>NIST AI 100-1 AI RMF 1.0</w:t>
      </w:r>
    </w:p>
    <w:p>
      <w:r>
        <w:t>Table 3: Categories and subcategories for the MEASURE function. (Continued)</w:t>
      </w:r>
    </w:p>
    <w:p>
      <w:r>
        <w:t>MEASURE 2.6: The AI system is evaluated regularly for safety</w:t>
      </w:r>
    </w:p>
    <w:p>
      <w:r>
        <w:t>risks – as identified in theMAP function. The AI system to be de-</w:t>
      </w:r>
    </w:p>
    <w:p>
      <w:r>
        <w:t>ployed is demonstrated to be safe, its residual negative risk does</w:t>
      </w:r>
    </w:p>
    <w:p>
      <w:r>
        <w:t>not exceed the risk tolerance, and it can fail safely, particularly if</w:t>
      </w:r>
    </w:p>
    <w:p>
      <w:r>
        <w:t>made to operate beyond its knowledge limits. Safety metrics re-</w:t>
      </w:r>
    </w:p>
    <w:p>
      <w:r>
        <w:t>flect system reliability and robustness, real-time monitoring, and</w:t>
      </w:r>
    </w:p>
    <w:p>
      <w:r>
        <w:t>response times for AI system failures.</w:t>
      </w:r>
    </w:p>
    <w:p>
      <w:r>
        <w:t>MEASURE 2.7: AI system security and resilience – as identified</w:t>
      </w:r>
    </w:p>
    <w:p>
      <w:r>
        <w:t>in the MAP function – are evaluated and documented.</w:t>
      </w:r>
    </w:p>
    <w:p>
      <w:r>
        <w:t>MEASURE 2.8: Risks associated with transparency and account-</w:t>
      </w:r>
    </w:p>
    <w:p>
      <w:r>
        <w:t>ability – as identified in the MAP function – are examined and</w:t>
      </w:r>
    </w:p>
    <w:p>
      <w:r>
        <w:t>documented.</w:t>
      </w:r>
    </w:p>
    <w:p>
      <w:r>
        <w:t>MEASURE 2.9: The AI model is explained, validated, and docu-</w:t>
      </w:r>
    </w:p>
    <w:p>
      <w:r>
        <w:t>mented, and AI system output is interpreted within its context –</w:t>
      </w:r>
    </w:p>
    <w:p>
      <w:r>
        <w:t>as identified in the MAP function – to inform responsible use and</w:t>
      </w:r>
    </w:p>
    <w:p>
      <w:r>
        <w:t>governance.</w:t>
      </w:r>
    </w:p>
    <w:p>
      <w:r>
        <w:t>MEASURE 2.10: Privacy risk of the AI system – as identified in</w:t>
      </w:r>
    </w:p>
    <w:p>
      <w:r>
        <w:t>the MAP function – is examined and documented.</w:t>
      </w:r>
    </w:p>
    <w:p>
      <w:r>
        <w:t>MEASURE 2.11: Fairness and bias – as identified in the MAP</w:t>
      </w:r>
    </w:p>
    <w:p>
      <w:r>
        <w:t>function – are evaluated and results are documented.</w:t>
      </w:r>
    </w:p>
    <w:p>
      <w:r>
        <w:t>MEASURE 2.12: Environmental impact and sustainability of AI</w:t>
      </w:r>
    </w:p>
    <w:p>
      <w:r>
        <w:t>model training and management activities – as identified in the</w:t>
      </w:r>
    </w:p>
    <w:p>
      <w:r>
        <w:t>MAP function – are assessed and documented.</w:t>
      </w:r>
    </w:p>
    <w:p>
      <w:r>
        <w:t>MEASURE 2.13: Effectiveness of the employed TEVV met-</w:t>
      </w:r>
    </w:p>
    <w:p>
      <w:r>
        <w:t>rics and processes in the MEASURE function are evaluated and</w:t>
      </w:r>
    </w:p>
    <w:p>
      <w:r>
        <w:t>documented.</w:t>
      </w:r>
    </w:p>
    <w:p>
      <w:r>
        <w:t>MEASURE 3:</w:t>
      </w:r>
    </w:p>
    <w:p>
      <w:r>
        <w:t>Mechanisms for</w:t>
      </w:r>
    </w:p>
    <w:p>
      <w:r>
        <w:t>tracking identified</w:t>
      </w:r>
    </w:p>
    <w:p>
      <w:r>
        <w:t>AI risks over time</w:t>
      </w:r>
    </w:p>
    <w:p>
      <w:r>
        <w:t>are in place.</w:t>
      </w:r>
    </w:p>
    <w:p>
      <w:r>
        <w:t>MEASURE 3.1: Approaches, personnel, and documentation are</w:t>
      </w:r>
    </w:p>
    <w:p>
      <w:r>
        <w:t>in place to regularly identify and track existing, unanticipated,</w:t>
      </w:r>
    </w:p>
    <w:p>
      <w:r>
        <w:t>and emergent AI risks based on factors such as intended and ac-</w:t>
      </w:r>
    </w:p>
    <w:p>
      <w:r>
        <w:t>tual performance in deployed contexts.</w:t>
      </w:r>
    </w:p>
    <w:p>
      <w:r>
        <w:t>MEASURE 3.2: Risk tracking approaches are considered for</w:t>
      </w:r>
    </w:p>
    <w:p>
      <w:r>
        <w:t>settings where AI risks are difficult to assess using currently</w:t>
      </w:r>
    </w:p>
    <w:p>
      <w:r>
        <w:t>available measurement techniques or where metrics are not yet</w:t>
      </w:r>
    </w:p>
    <w:p>
      <w:r>
        <w:t>available.</w:t>
      </w:r>
    </w:p>
    <w:p>
      <w:r>
        <w:t>Categories Subcategories</w:t>
      </w:r>
    </w:p>
    <w:p>
      <w:r>
        <w:t>Continued on next page</w:t>
      </w:r>
    </w:p>
    <w:p>
      <w:r>
        <w:t>Page 30</w:t>
      </w:r>
    </w:p>
    <w:p>
      <w:r>
        <w:t>NIST AI 100-1 AI RMF 1.0</w:t>
      </w:r>
    </w:p>
    <w:p>
      <w:r>
        <w:t>Table 3: Categories and subcategories for the MEASURE function. (Continued)</w:t>
      </w:r>
    </w:p>
    <w:p>
      <w:r>
        <w:t>MEASURE 3.3: Feedback processes for end users and impacted</w:t>
      </w:r>
    </w:p>
    <w:p>
      <w:r>
        <w:t>communities to report problems and appeal system outcomes are</w:t>
      </w:r>
    </w:p>
    <w:p>
      <w:r>
        <w:t>established and integrated into AI system evaluation metrics.</w:t>
      </w:r>
    </w:p>
    <w:p>
      <w:r>
        <w:t>MEASURE 4:</w:t>
      </w:r>
    </w:p>
    <w:p>
      <w:r>
        <w:t>Feedback about</w:t>
      </w:r>
    </w:p>
    <w:p>
      <w:r>
        <w:t>efficacy of</w:t>
      </w:r>
    </w:p>
    <w:p>
      <w:r>
        <w:t>measurement is</w:t>
      </w:r>
    </w:p>
    <w:p>
      <w:r>
        <w:t>gathered and</w:t>
      </w:r>
    </w:p>
    <w:p>
      <w:r>
        <w:t>assessed.</w:t>
      </w:r>
    </w:p>
    <w:p>
      <w:r>
        <w:t>MEASURE 4.1: Measurement approaches for identifying AI risks</w:t>
      </w:r>
    </w:p>
    <w:p>
      <w:r>
        <w:t>are connected to deployment context(s) and informed through</w:t>
      </w:r>
    </w:p>
    <w:p>
      <w:r>
        <w:t>consultation with domain experts and other end users. Ap-</w:t>
      </w:r>
    </w:p>
    <w:p>
      <w:r>
        <w:t>proaches are documented.</w:t>
      </w:r>
    </w:p>
    <w:p>
      <w:r>
        <w:t>MEASURE 4.2: Measurement results regarding AI system trust-</w:t>
      </w:r>
    </w:p>
    <w:p>
      <w:r>
        <w:t>worthiness in deployment context(s) and across the AI lifecycle</w:t>
      </w:r>
    </w:p>
    <w:p>
      <w:r>
        <w:t>are informed by input from domain experts and relevant AI ac-</w:t>
      </w:r>
    </w:p>
    <w:p>
      <w:r>
        <w:t>tors to validate whether the system is performing consistently as</w:t>
      </w:r>
    </w:p>
    <w:p>
      <w:r>
        <w:t>intended. Results are documented.</w:t>
      </w:r>
    </w:p>
    <w:p>
      <w:r>
        <w:t>MEASURE 4.3: Measurable performance improvements or de-</w:t>
      </w:r>
    </w:p>
    <w:p>
      <w:r>
        <w:t>clines based on consultations with relevant AI actors, in-</w:t>
      </w:r>
    </w:p>
    <w:p>
      <w:r>
        <w:t>cluding affected communities, and field data about context-</w:t>
      </w:r>
    </w:p>
    <w:p>
      <w:r>
        <w:t>relevant risks and trustworthiness characteristics are identified</w:t>
      </w:r>
    </w:p>
    <w:p>
      <w:r>
        <w:t>and documented.</w:t>
      </w:r>
    </w:p>
    <w:p>
      <w:r>
        <w:t>Categories Subcategories</w:t>
      </w:r>
    </w:p>
    <w:p>
      <w:r>
        <w:t>5.4 Manage</w:t>
      </w:r>
    </w:p>
    <w:p>
      <w:r>
        <w:t>The MANAGE function entails allocating risk resources to mapped and measured risks on</w:t>
      </w:r>
    </w:p>
    <w:p>
      <w:r>
        <w:t>a regular basis and as defined by the GOVERN function. Risk treatment comprises plans to</w:t>
      </w:r>
    </w:p>
    <w:p>
      <w:r>
        <w:t>respond to, recover from, and communicate about incidents or events.</w:t>
      </w:r>
    </w:p>
    <w:p>
      <w:r>
        <w:t>Contextual information gleaned from expert consultation and input from relevant AI actors</w:t>
      </w:r>
    </w:p>
    <w:p>
      <w:r>
        <w:t>– established in GOVERN and carried out in MAP – is utilized in this function to decrease</w:t>
      </w:r>
    </w:p>
    <w:p>
      <w:r>
        <w:t>the likelihood of system failures and negative impacts. Systematic documentation practices</w:t>
      </w:r>
    </w:p>
    <w:p>
      <w:r>
        <w:t>established in GOVERN and utilized in MAP and MEASURE bolster AI risk management</w:t>
      </w:r>
    </w:p>
    <w:p>
      <w:r>
        <w:t>efforts and increase transparency and accountability. Processes for assessing emergent risks</w:t>
      </w:r>
    </w:p>
    <w:p>
      <w:r>
        <w:t>are in place, along with mechanisms for continual improvement.</w:t>
      </w:r>
    </w:p>
    <w:p>
      <w:r>
        <w:t>After completing the MANAGE function, plans for prioritizing risk and regular monitoring</w:t>
      </w:r>
    </w:p>
    <w:p>
      <w:r>
        <w:t>and improvement will be in place. Framework users will have enhanced capacity to man-</w:t>
      </w:r>
    </w:p>
    <w:p>
      <w:r>
        <w:t>age the risks of deployed AI systems and to allocate risk management resources based on</w:t>
      </w:r>
    </w:p>
    <w:p>
      <w:r>
        <w:t>assessed and prioritized risks. It is incumbent on Framework users to continue to apply</w:t>
      </w:r>
    </w:p>
    <w:p>
      <w:r>
        <w:t>the MANAGE function to deployed AI systems as methods, contexts, risks, and needs or</w:t>
      </w:r>
    </w:p>
    <w:p>
      <w:r>
        <w:t>expectations from relevant AI actors evolve over time.</w:t>
      </w:r>
    </w:p>
    <w:p>
      <w:r>
        <w:t>Page 31</w:t>
      </w:r>
    </w:p>
    <w:p>
      <w:r>
        <w:t>NIST AI 100-1 AI RMF 1.0</w:t>
      </w:r>
    </w:p>
    <w:p>
      <w:r>
        <w:t>Practices related to managing AI risks are described in the NIST AI RMF Playbook. Table</w:t>
      </w:r>
    </w:p>
    <w:p>
      <w:r>
        <w:t>4 lists the MANAGE function’s categories and subcategories.</w:t>
      </w:r>
    </w:p>
    <w:p>
      <w:r>
        <w:t>Table 4: Categories and subcategories for the MANAGE function.</w:t>
      </w:r>
    </w:p>
    <w:p>
      <w:r>
        <w:t>MANAGE 1: AI</w:t>
      </w:r>
    </w:p>
    <w:p>
      <w:r>
        <w:t>risks based on</w:t>
      </w:r>
    </w:p>
    <w:p>
      <w:r>
        <w:t>assessments and</w:t>
      </w:r>
    </w:p>
    <w:p>
      <w:r>
        <w:t>other analytical</w:t>
      </w:r>
    </w:p>
    <w:p>
      <w:r>
        <w:t>output from the</w:t>
      </w:r>
    </w:p>
    <w:p>
      <w:r>
        <w:t>MAP and MEASURE</w:t>
      </w:r>
    </w:p>
    <w:p>
      <w:r>
        <w:t>functions are</w:t>
      </w:r>
    </w:p>
    <w:p>
      <w:r>
        <w:t>prioritized,</w:t>
      </w:r>
    </w:p>
    <w:p>
      <w:r>
        <w:t>responded to, and</w:t>
      </w:r>
    </w:p>
    <w:p>
      <w:r>
        <w:t>managed.</w:t>
      </w:r>
    </w:p>
    <w:p>
      <w:r>
        <w:t>MANAGE 1.1: A determination is made as to whether the AI</w:t>
      </w:r>
    </w:p>
    <w:p>
      <w:r>
        <w:t>system achieves its intended purposes and stated objectives and</w:t>
      </w:r>
    </w:p>
    <w:p>
      <w:r>
        <w:t>whether its development or deployment should proceed.</w:t>
      </w:r>
    </w:p>
    <w:p>
      <w:r>
        <w:t>MANAGE 1.2: Treatment of documented AI risks is prioritized</w:t>
      </w:r>
    </w:p>
    <w:p>
      <w:r>
        <w:t>based on impact, likelihood, and available resources or methods.</w:t>
      </w:r>
    </w:p>
    <w:p>
      <w:r>
        <w:t>MANAGE 1.3: Responses to the AI risks deemed high priority, as</w:t>
      </w:r>
    </w:p>
    <w:p>
      <w:r>
        <w:t>identified by the MAP function, are developed, planned, and doc-</w:t>
      </w:r>
    </w:p>
    <w:p>
      <w:r>
        <w:t>umented. Risk response options can include mitigating, transfer-</w:t>
      </w:r>
    </w:p>
    <w:p>
      <w:r>
        <w:t>ring, avoiding, or accepting.</w:t>
      </w:r>
    </w:p>
    <w:p>
      <w:r>
        <w:t>MANAGE 1.4: Negative residual risks (defined as the sum of all</w:t>
      </w:r>
    </w:p>
    <w:p>
      <w:r>
        <w:t>unmitigated risks) to both downstream acquirers of AI systems</w:t>
      </w:r>
    </w:p>
    <w:p>
      <w:r>
        <w:t>and end users are documented.</w:t>
      </w:r>
    </w:p>
    <w:p>
      <w:r>
        <w:t>MANAGE 2:</w:t>
      </w:r>
    </w:p>
    <w:p>
      <w:r>
        <w:t>Strategies to</w:t>
      </w:r>
    </w:p>
    <w:p>
      <w:r>
        <w:t>maximize AI</w:t>
      </w:r>
    </w:p>
    <w:p>
      <w:r>
        <w:t>benefits and</w:t>
      </w:r>
    </w:p>
    <w:p>
      <w:r>
        <w:t>minimize negative</w:t>
      </w:r>
    </w:p>
    <w:p>
      <w:r>
        <w:t>impacts are planned,</w:t>
      </w:r>
    </w:p>
    <w:p>
      <w:r>
        <w:t>prepared,</w:t>
      </w:r>
    </w:p>
    <w:p>
      <w:r>
        <w:t>implemented,</w:t>
      </w:r>
    </w:p>
    <w:p>
      <w:r>
        <w:t>documented, and</w:t>
      </w:r>
    </w:p>
    <w:p>
      <w:r>
        <w:t>informed by input</w:t>
      </w:r>
    </w:p>
    <w:p>
      <w:r>
        <w:t>from relevant AI</w:t>
      </w:r>
    </w:p>
    <w:p>
      <w:r>
        <w:t>actors.</w:t>
      </w:r>
    </w:p>
    <w:p>
      <w:r>
        <w:t>MANAGE 2.1: Resources required to manage AI risks are taken</w:t>
      </w:r>
    </w:p>
    <w:p>
      <w:r>
        <w:t>into account – along with viable non-AI alternative systems, ap-</w:t>
      </w:r>
    </w:p>
    <w:p>
      <w:r>
        <w:t>proaches, or methods – to reduce the magnitude or likelihood of</w:t>
      </w:r>
    </w:p>
    <w:p>
      <w:r>
        <w:t>potential impacts.</w:t>
      </w:r>
    </w:p>
    <w:p>
      <w:r>
        <w:t>MANAGE 2.2: Mechanisms are in place and applied to sustain</w:t>
      </w:r>
    </w:p>
    <w:p>
      <w:r>
        <w:t>the value of deployed AI systems.</w:t>
      </w:r>
    </w:p>
    <w:p>
      <w:r>
        <w:t>MANAGE 2.3: Procedures are followed to respond to and recover</w:t>
      </w:r>
    </w:p>
    <w:p>
      <w:r>
        <w:t>from a previously unknown risk when it is identified.</w:t>
      </w:r>
    </w:p>
    <w:p>
      <w:r>
        <w:t>MANAGE 2.4: Mechanisms are in place and applied, and respon-</w:t>
      </w:r>
    </w:p>
    <w:p>
      <w:r>
        <w:t>sibilities are assigned and understood, to supersede, disengage, or</w:t>
      </w:r>
    </w:p>
    <w:p>
      <w:r>
        <w:t>deactivate AI systems that demonstrate performance or outcomes</w:t>
      </w:r>
    </w:p>
    <w:p>
      <w:r>
        <w:t>inconsistent with intended use.</w:t>
      </w:r>
    </w:p>
    <w:p>
      <w:r>
        <w:t>MANAGE 3: AI</w:t>
      </w:r>
    </w:p>
    <w:p>
      <w:r>
        <w:t>risks and benefits</w:t>
      </w:r>
    </w:p>
    <w:p>
      <w:r>
        <w:t>from third-party</w:t>
      </w:r>
    </w:p>
    <w:p>
      <w:r>
        <w:t>entities are</w:t>
      </w:r>
    </w:p>
    <w:p>
      <w:r>
        <w:t>managed.</w:t>
      </w:r>
    </w:p>
    <w:p>
      <w:r>
        <w:t>MANAGE 3.1: AI risks and benefits from third-party resources</w:t>
      </w:r>
    </w:p>
    <w:p>
      <w:r>
        <w:t>are regularly monitored, and risk controls are applied and</w:t>
      </w:r>
    </w:p>
    <w:p>
      <w:r>
        <w:t>documented.</w:t>
      </w:r>
    </w:p>
    <w:p>
      <w:r>
        <w:t>MANAGE 3.2: Pre-trained models which are used for develop-</w:t>
      </w:r>
    </w:p>
    <w:p>
      <w:r>
        <w:t>ment are monitored as part of AI system regular monitoring and</w:t>
      </w:r>
    </w:p>
    <w:p>
      <w:r>
        <w:t>maintenance.</w:t>
      </w:r>
    </w:p>
    <w:p>
      <w:r>
        <w:t>Categories Subcategories</w:t>
      </w:r>
    </w:p>
    <w:p>
      <w:r>
        <w:t>Continued on next page</w:t>
      </w:r>
    </w:p>
    <w:p>
      <w:r>
        <w:t>Page 32</w:t>
      </w:r>
    </w:p>
    <w:p>
      <w:r>
        <w:t>NIST AI 100-1 AI RMF 1.0</w:t>
      </w:r>
    </w:p>
    <w:p>
      <w:r>
        <w:t>Table 4: Categories and subcategories for the MANAGE function. (Continued)</w:t>
      </w:r>
    </w:p>
    <w:p>
      <w:r>
        <w:t>MANAGE 4: Risk</w:t>
      </w:r>
    </w:p>
    <w:p>
      <w:r>
        <w:t>treatments,</w:t>
      </w:r>
    </w:p>
    <w:p>
      <w:r>
        <w:t>including response</w:t>
      </w:r>
    </w:p>
    <w:p>
      <w:r>
        <w:t>and recovery, and</w:t>
      </w:r>
    </w:p>
    <w:p>
      <w:r>
        <w:t>communication</w:t>
      </w:r>
    </w:p>
    <w:p>
      <w:r>
        <w:t>plans for the</w:t>
      </w:r>
    </w:p>
    <w:p>
      <w:r>
        <w:t>identified and</w:t>
      </w:r>
    </w:p>
    <w:p>
      <w:r>
        <w:t>measured AI risks</w:t>
      </w:r>
    </w:p>
    <w:p>
      <w:r>
        <w:t>are documented and</w:t>
      </w:r>
    </w:p>
    <w:p>
      <w:r>
        <w:t>monitored regularly.</w:t>
      </w:r>
    </w:p>
    <w:p>
      <w:r>
        <w:t>MANAGE 4.1: Post-deployment AI system monitoring plans</w:t>
      </w:r>
    </w:p>
    <w:p>
      <w:r>
        <w:t>are implemented, including mechanisms for capturing and eval-</w:t>
      </w:r>
    </w:p>
    <w:p>
      <w:r>
        <w:t>uating input from users and other relevant AI actors, appeal</w:t>
      </w:r>
    </w:p>
    <w:p>
      <w:r>
        <w:t>and override, decommissioning, incident response, recovery, and</w:t>
      </w:r>
    </w:p>
    <w:p>
      <w:r>
        <w:t>change management.</w:t>
      </w:r>
    </w:p>
    <w:p>
      <w:r>
        <w:t>MANAGE 4.2: Measurable activities for continual improvements</w:t>
      </w:r>
    </w:p>
    <w:p>
      <w:r>
        <w:t>are integrated into AI system updates and include regular engage-</w:t>
      </w:r>
    </w:p>
    <w:p>
      <w:r>
        <w:t>ment with interested parties, including relevant AI actors.</w:t>
      </w:r>
    </w:p>
    <w:p>
      <w:r>
        <w:t>MANAGE 4.3: Incidents and errors are communicated to relevant</w:t>
      </w:r>
    </w:p>
    <w:p>
      <w:r>
        <w:t>AI actors, including affected communities. Processes for track-</w:t>
      </w:r>
    </w:p>
    <w:p>
      <w:r>
        <w:t>ing, responding to, and recovering from incidents and errors are</w:t>
      </w:r>
    </w:p>
    <w:p>
      <w:r>
        <w:t>followed and documented.</w:t>
      </w:r>
    </w:p>
    <w:p>
      <w:r>
        <w:t>Categories Subcategories</w:t>
      </w:r>
    </w:p>
    <w:p>
      <w:r>
        <w:t>6. AI RMF Profiles</w:t>
      </w:r>
    </w:p>
    <w:p>
      <w:r>
        <w:t>AI RMF use-case profiles are implementations of the AI RMF functions, categories, and</w:t>
      </w:r>
    </w:p>
    <w:p>
      <w:r>
        <w:t>subcategories for a specific setting or application based on the requirements, risk tolerance,</w:t>
      </w:r>
    </w:p>
    <w:p>
      <w:r>
        <w:t>and resources of the Framework user: for example, an AI RMF hiring profile or an AI</w:t>
      </w:r>
    </w:p>
    <w:p>
      <w:r>
        <w:t>RMF fair housing profile. Profiles may illustrate and offer insights into how risk can be</w:t>
      </w:r>
    </w:p>
    <w:p>
      <w:r>
        <w:t>managed at various stages of the AI lifecycle or in specific sector, technology, or end-use</w:t>
      </w:r>
    </w:p>
    <w:p>
      <w:r>
        <w:t>applications. AI RMF profiles assist organizations in deciding how they might best manage</w:t>
      </w:r>
    </w:p>
    <w:p>
      <w:r>
        <w:t>AI risk that is well-aligned with their goals, considers legal/regulatory requirements and</w:t>
      </w:r>
    </w:p>
    <w:p>
      <w:r>
        <w:t>best practices, and reflects risk management priorities.</w:t>
      </w:r>
    </w:p>
    <w:p>
      <w:r>
        <w:t>AI RMF temporal profiles are descriptions of either the current state or the desired, target</w:t>
      </w:r>
    </w:p>
    <w:p>
      <w:r>
        <w:t>state of specific AI risk management activities within a given sector, industry, organization,</w:t>
      </w:r>
    </w:p>
    <w:p>
      <w:r>
        <w:t>or application context. An AI RMF Current Profile indicates how AI is currently being</w:t>
      </w:r>
    </w:p>
    <w:p>
      <w:r>
        <w:t>managed and the related risks in terms of current outcomes. A Target Profile indicates the</w:t>
      </w:r>
    </w:p>
    <w:p>
      <w:r>
        <w:t>outcomes needed to achieve the desired or target AI risk management goals.</w:t>
      </w:r>
    </w:p>
    <w:p>
      <w:r>
        <w:t>Comparing Current and Target Profiles likely reveals gaps to be addressed to meet AI risk</w:t>
      </w:r>
    </w:p>
    <w:p>
      <w:r>
        <w:t>management objectives. Action plans can be developed to address these gaps to fulfill</w:t>
      </w:r>
    </w:p>
    <w:p>
      <w:r>
        <w:t>outcomes in a given category or subcategory. Prioritization of gap mitigation is driven by</w:t>
      </w:r>
    </w:p>
    <w:p>
      <w:r>
        <w:t>the user’s needs and risk management processes. This risk-based approach also enables</w:t>
      </w:r>
    </w:p>
    <w:p>
      <w:r>
        <w:t>Framework users to compare their approaches with other approaches and to gauge the</w:t>
      </w:r>
    </w:p>
    <w:p>
      <w:r>
        <w:t>resources needed (e.g., staffing, funding) to achieve AI risk management goals in a cost-</w:t>
      </w:r>
    </w:p>
    <w:p>
      <w:r>
        <w:t>effective, prioritized manner.</w:t>
      </w:r>
    </w:p>
    <w:p>
      <w:r>
        <w:t>Page 33</w:t>
      </w:r>
    </w:p>
    <w:p>
      <w:r>
        <w:t>NIST AI 100-1 AI RMF 1.0</w:t>
      </w:r>
    </w:p>
    <w:p>
      <w:r>
        <w:t>AI RMF cross-sectoral profilescover risks of models or applications that can be used across</w:t>
      </w:r>
    </w:p>
    <w:p>
      <w:r>
        <w:t>use cases or sectors. Cross-sectoral profiles can also cover how to govern, map, measure,</w:t>
      </w:r>
    </w:p>
    <w:p>
      <w:r>
        <w:t>and manage risks for activities or business processes common across sectors such as the</w:t>
      </w:r>
    </w:p>
    <w:p>
      <w:r>
        <w:t>use of large language models, cloud-based services or acquisition.</w:t>
      </w:r>
    </w:p>
    <w:p>
      <w:r>
        <w:t>This Framework does not prescribe profile templates, allowing for flexibility in implemen-</w:t>
      </w:r>
    </w:p>
    <w:p>
      <w:r>
        <w:t>tation.</w:t>
      </w:r>
    </w:p>
    <w:p>
      <w:r>
        <w:t>Page 34</w:t>
      </w:r>
    </w:p>
    <w:p>
      <w:r>
        <w:t>NIST AI 100-1 AI RMF 1.0</w:t>
      </w:r>
    </w:p>
    <w:p>
      <w:r>
        <w:t>Appendix A:</w:t>
      </w:r>
    </w:p>
    <w:p>
      <w:r>
        <w:t>Descriptions of AI Actor Tasks from Figures 2 and 3</w:t>
      </w:r>
    </w:p>
    <w:p>
      <w:r>
        <w:t>AI Design tasks are performed during the Application Context and Data and Input phases</w:t>
      </w:r>
    </w:p>
    <w:p>
      <w:r>
        <w:t>of the AI lifecycle in Figure 2. AI Design actors create the concept and objectives of AI</w:t>
      </w:r>
    </w:p>
    <w:p>
      <w:r>
        <w:t>systems and are responsible for the planning, design, and data collection and processing</w:t>
      </w:r>
    </w:p>
    <w:p>
      <w:r>
        <w:t>tasks of the AI system so that the AI system is lawful and fit-for-purpose. Tasks include ar-</w:t>
      </w:r>
    </w:p>
    <w:p>
      <w:r>
        <w:t>ticulating and documenting the system’s concept and objectives, underlying assumptions,</w:t>
      </w:r>
    </w:p>
    <w:p>
      <w:r>
        <w:t>context, and requirements; gathering and cleaning data; and documenting the metadata</w:t>
      </w:r>
    </w:p>
    <w:p>
      <w:r>
        <w:t>and characteristics of the dataset. AI actors in this category include data scientists, do-</w:t>
      </w:r>
    </w:p>
    <w:p>
      <w:r>
        <w:t>main experts, socio-cultural analysts, experts in the field of diversity, equity, inclusion,</w:t>
      </w:r>
    </w:p>
    <w:p>
      <w:r>
        <w:t>and accessibility, members of impacted communities, human factors experts (e.g., UX/UI</w:t>
      </w:r>
    </w:p>
    <w:p>
      <w:r>
        <w:t>design), governance experts, data engineers, data providers, system funders, product man-</w:t>
      </w:r>
    </w:p>
    <w:p>
      <w:r>
        <w:t>agers, third-party entities, evaluators, and legal and privacy governance.</w:t>
      </w:r>
    </w:p>
    <w:p>
      <w:r>
        <w:t>AI Development tasks are performed during the AI Model phase of the lifecycle in Figure</w:t>
      </w:r>
    </w:p>
    <w:p>
      <w:r>
        <w:t>2. AI Development actors provide the initial infrastructure of AI systems and are responsi-</w:t>
      </w:r>
    </w:p>
    <w:p>
      <w:r>
        <w:t>ble for model building and interpretation tasks, which involve the creation, selection, cali-</w:t>
      </w:r>
    </w:p>
    <w:p>
      <w:r>
        <w:t>bration, training, and/or testing of models or algorithms. AI actors in this category include</w:t>
      </w:r>
    </w:p>
    <w:p>
      <w:r>
        <w:t>machine learning experts, data scientists, developers, third-party entities, legal and privacy</w:t>
      </w:r>
    </w:p>
    <w:p>
      <w:r>
        <w:t>governance experts, and experts in the socio-cultural and contextual factors associated with</w:t>
      </w:r>
    </w:p>
    <w:p>
      <w:r>
        <w:t>the deployment setting.</w:t>
      </w:r>
    </w:p>
    <w:p>
      <w:r>
        <w:t>AI Deployment tasks are performed during the Task and Output phase of the lifecycle in</w:t>
      </w:r>
    </w:p>
    <w:p>
      <w:r>
        <w:t>Figure 2. AI Deployment actors are responsible for contextual decisions relating to how</w:t>
      </w:r>
    </w:p>
    <w:p>
      <w:r>
        <w:t>the AI system is used to assure deployment of the system into production. Related tasks</w:t>
      </w:r>
    </w:p>
    <w:p>
      <w:r>
        <w:t>include piloting the system, checking compatibility with legacy systems, ensuring regu-</w:t>
      </w:r>
    </w:p>
    <w:p>
      <w:r>
        <w:t>latory compliance, managing organizational change, and evaluating user experience. AI</w:t>
      </w:r>
    </w:p>
    <w:p>
      <w:r>
        <w:t>actors in this category include system integrators, software developers, end users, oper-</w:t>
      </w:r>
    </w:p>
    <w:p>
      <w:r>
        <w:t>ators and practitioners, evaluators, and domain experts with expertise in human factors,</w:t>
      </w:r>
    </w:p>
    <w:p>
      <w:r>
        <w:t>socio-cultural analysis, and governance.</w:t>
      </w:r>
    </w:p>
    <w:p>
      <w:r>
        <w:t>Operation and Monitoring tasks are performed in the Application Context/Operate and</w:t>
      </w:r>
    </w:p>
    <w:p>
      <w:r>
        <w:t>Monitor phase of the lifecycle in Figure 2. These tasks are carried out by AI actors who are</w:t>
      </w:r>
    </w:p>
    <w:p>
      <w:r>
        <w:t>responsible for operating the AI system and working with others to regularly assess system</w:t>
      </w:r>
    </w:p>
    <w:p>
      <w:r>
        <w:t>output and impacts. AI actors in this category include system operators, domain experts, AI</w:t>
      </w:r>
    </w:p>
    <w:p>
      <w:r>
        <w:t>designers, users who interpret or incorporate the output of AI systems, product developers,</w:t>
      </w:r>
    </w:p>
    <w:p>
      <w:r>
        <w:t>evaluators and auditors, compliance experts, organizational management, and members of</w:t>
      </w:r>
    </w:p>
    <w:p>
      <w:r>
        <w:t>the research community.</w:t>
      </w:r>
    </w:p>
    <w:p>
      <w:r>
        <w:t>Test, Evaluation, Verification, and Validation (TEVV) tasks are performed throughout</w:t>
      </w:r>
    </w:p>
    <w:p>
      <w:r>
        <w:t>the AI lifecycle. They are carried out by AI actors who examine the AI system or its</w:t>
      </w:r>
    </w:p>
    <w:p>
      <w:r>
        <w:t>components, or detect and remediate problems. Ideally, AI actors carrying out verification</w:t>
      </w:r>
    </w:p>
    <w:p>
      <w:r>
        <w:t>Page 35</w:t>
      </w:r>
    </w:p>
    <w:p>
      <w:r>
        <w:t>NIST AI 100-1 AI RMF 1.0</w:t>
      </w:r>
    </w:p>
    <w:p>
      <w:r>
        <w:t>and validation tasks are distinct from those who perform test and evaluation actions. Tasks</w:t>
      </w:r>
    </w:p>
    <w:p>
      <w:r>
        <w:t>can be incorporated into a phase as early as design, where tests are planned in accordance</w:t>
      </w:r>
    </w:p>
    <w:p>
      <w:r>
        <w:t>with the design requirement.</w:t>
      </w:r>
    </w:p>
    <w:p>
      <w:r>
        <w:t>• TEVV tasks for design, planning, and data may center on internal and external vali-</w:t>
      </w:r>
    </w:p>
    <w:p>
      <w:r>
        <w:t>dation of assumptions for system design, data collection, and measurements relative</w:t>
      </w:r>
    </w:p>
    <w:p>
      <w:r>
        <w:t>to the intended context of deployment or application.</w:t>
      </w:r>
    </w:p>
    <w:p>
      <w:r>
        <w:t>• TEVV tasks for development (i.e., model building) include model validation and</w:t>
      </w:r>
    </w:p>
    <w:p>
      <w:r>
        <w:t>assessment.</w:t>
      </w:r>
    </w:p>
    <w:p>
      <w:r>
        <w:t>• TEVV tasks for deployment include system validation and integration in production,</w:t>
      </w:r>
    </w:p>
    <w:p>
      <w:r>
        <w:t>with testing, and recalibration for systems and process integration, user experience,</w:t>
      </w:r>
    </w:p>
    <w:p>
      <w:r>
        <w:t>and compliance with existing legal, regulatory, and ethical specifications.</w:t>
      </w:r>
    </w:p>
    <w:p>
      <w:r>
        <w:t>• TEVV tasks for operations involve ongoing monitoring for periodic updates, testing,</w:t>
      </w:r>
    </w:p>
    <w:p>
      <w:r>
        <w:t>and subject matter expert (SME) recalibration of models, the tracking of incidents</w:t>
      </w:r>
    </w:p>
    <w:p>
      <w:r>
        <w:t>or errors reported and their management, the detection of emergent properties and</w:t>
      </w:r>
    </w:p>
    <w:p>
      <w:r>
        <w:t>related impacts, and processes for redress and response.</w:t>
      </w:r>
    </w:p>
    <w:p>
      <w:r>
        <w:t>Human Factors tasks and activities are found throughout the dimensions of the AI life-</w:t>
      </w:r>
    </w:p>
    <w:p>
      <w:r>
        <w:t>cycle. They include human-centered design practices and methodologies, promoting the</w:t>
      </w:r>
    </w:p>
    <w:p>
      <w:r>
        <w:t>active involvement of end users and other interested parties and relevant AI actors, incor-</w:t>
      </w:r>
    </w:p>
    <w:p>
      <w:r>
        <w:t>porating context-specific norms and values in system design, evaluating and adapting end</w:t>
      </w:r>
    </w:p>
    <w:p>
      <w:r>
        <w:t>user experiences, and broad integration of humans and human dynamics in all phases of the</w:t>
      </w:r>
    </w:p>
    <w:p>
      <w:r>
        <w:t>AI lifecycle. Human factors professionals provide multidisciplinary skills and perspectives</w:t>
      </w:r>
    </w:p>
    <w:p>
      <w:r>
        <w:t>to understand context of use, inform interdisciplinary and demographic diversity, engage</w:t>
      </w:r>
    </w:p>
    <w:p>
      <w:r>
        <w:t>in consultative processes, design and evaluate user experience, perform human-centered</w:t>
      </w:r>
    </w:p>
    <w:p>
      <w:r>
        <w:t>evaluation and testing, and inform impact assessments.</w:t>
      </w:r>
    </w:p>
    <w:p>
      <w:r>
        <w:t>Domain Expert tasks involve input from multidisciplinary practitioners or scholars who</w:t>
      </w:r>
    </w:p>
    <w:p>
      <w:r>
        <w:t>provide knowledge or expertise in – and about – an industry sector, economic sector, con-</w:t>
      </w:r>
    </w:p>
    <w:p>
      <w:r>
        <w:t>text, or application area where an AI system is being used. AI actors who are domain</w:t>
      </w:r>
    </w:p>
    <w:p>
      <w:r>
        <w:t>experts can provide essential guidance for AI system design and development, and inter-</w:t>
      </w:r>
    </w:p>
    <w:p>
      <w:r>
        <w:t>pret outputs in support of work performed by TEVV and AI impact assessment teams.</w:t>
      </w:r>
    </w:p>
    <w:p>
      <w:r>
        <w:t>AI Impact Assessment tasks include assessing and evaluating requirements for AI system</w:t>
      </w:r>
    </w:p>
    <w:p>
      <w:r>
        <w:t>accountability, combating harmful bias, examining impacts of AI systems, product safety,</w:t>
      </w:r>
    </w:p>
    <w:p>
      <w:r>
        <w:t>liability, and security, among others. AI actors such as impact assessors and evaluators</w:t>
      </w:r>
    </w:p>
    <w:p>
      <w:r>
        <w:t>provide technical, human factor, socio-cultural, and legal expertise.</w:t>
      </w:r>
    </w:p>
    <w:p>
      <w:r>
        <w:t>Procurement tasks are conducted by AI actors with financial, legal, or policy management</w:t>
      </w:r>
    </w:p>
    <w:p>
      <w:r>
        <w:t>authority for acquisition of AI models, products, or services from a third-party developer,</w:t>
      </w:r>
    </w:p>
    <w:p>
      <w:r>
        <w:t>vendor, or contractor.</w:t>
      </w:r>
    </w:p>
    <w:p>
      <w:r>
        <w:t>Governance and Oversight tasks are assumed by AI actors with management, fiduciary,</w:t>
      </w:r>
    </w:p>
    <w:p>
      <w:r>
        <w:t>and legal authority and responsibility for the organization in which an AI system is de-</w:t>
      </w:r>
    </w:p>
    <w:p>
      <w:r>
        <w:t>Page 36</w:t>
      </w:r>
    </w:p>
    <w:p>
      <w:r>
        <w:t>NIST AI 100-1 AI RMF 1.0</w:t>
      </w:r>
    </w:p>
    <w:p>
      <w:r>
        <w:t>signed, developed, and/or deployed. Key AI actors responsible for AI governance include</w:t>
      </w:r>
    </w:p>
    <w:p>
      <w:r>
        <w:t>organizational management, senior leadership, and the Board of Directors. These actors</w:t>
      </w:r>
    </w:p>
    <w:p>
      <w:r>
        <w:t>are parties that are concerned with the impact and sustainability of the organization as a</w:t>
      </w:r>
    </w:p>
    <w:p>
      <w:r>
        <w:t>whole.</w:t>
      </w:r>
    </w:p>
    <w:p>
      <w:r>
        <w:t>Additional AI Actors</w:t>
      </w:r>
    </w:p>
    <w:p>
      <w:r>
        <w:t>Third-party entities include providers, developers, vendors, and evaluators of data, al-</w:t>
      </w:r>
    </w:p>
    <w:p>
      <w:r>
        <w:t>gorithms, models, and/or systems and related services for another organization or the or-</w:t>
      </w:r>
    </w:p>
    <w:p>
      <w:r>
        <w:t>ganization’s customers or clients. Third-party entities are responsible for AI design and</w:t>
      </w:r>
    </w:p>
    <w:p>
      <w:r>
        <w:t>development tasks, in whole or in part. By definition, they are external to the design, devel-</w:t>
      </w:r>
    </w:p>
    <w:p>
      <w:r>
        <w:t>opment, or deployment team of the organization that acquires its technologies or services.</w:t>
      </w:r>
    </w:p>
    <w:p>
      <w:r>
        <w:t>The technologies acquired from third-party entities may be complex or opaque, and risk</w:t>
      </w:r>
    </w:p>
    <w:p>
      <w:r>
        <w:t>tolerances may not align with the deploying or operating organization.</w:t>
      </w:r>
    </w:p>
    <w:p>
      <w:r>
        <w:t>End users of an AI system are the individuals or groups that use the system for specific</w:t>
      </w:r>
    </w:p>
    <w:p>
      <w:r>
        <w:t>purposes. These individuals or groups interact with an AI system in a specific context. End</w:t>
      </w:r>
    </w:p>
    <w:p>
      <w:r>
        <w:t>users can range in competency from AI experts to first-time technology end users.</w:t>
      </w:r>
    </w:p>
    <w:p>
      <w:r>
        <w:t>Affected individuals/communities encompass all individuals, groups, communities, or</w:t>
      </w:r>
    </w:p>
    <w:p>
      <w:r>
        <w:t>organizations directly or indirectly affected by AI systems or decisions based on the output</w:t>
      </w:r>
    </w:p>
    <w:p>
      <w:r>
        <w:t>of AI systems. These individuals do not necessarily interact with the deployed system or</w:t>
      </w:r>
    </w:p>
    <w:p>
      <w:r>
        <w:t>application.</w:t>
      </w:r>
    </w:p>
    <w:p>
      <w:r>
        <w:t>Other AI actors may provide formal or quasi-formal norms or guidance for specifying</w:t>
      </w:r>
    </w:p>
    <w:p>
      <w:r>
        <w:t>and managing AI risks. They can include trade associations, standards developing or-</w:t>
      </w:r>
    </w:p>
    <w:p>
      <w:r>
        <w:t>ganizations, advocacy groups, researchers, environmental groups, and civil society</w:t>
      </w:r>
    </w:p>
    <w:p>
      <w:r>
        <w:t>organizations.</w:t>
      </w:r>
    </w:p>
    <w:p>
      <w:r>
        <w:t>The general public is most likely to directly experience positive and negative impacts of</w:t>
      </w:r>
    </w:p>
    <w:p>
      <w:r>
        <w:t>AI technologies. They may provide the motivation for actions taken by the AI actors. This</w:t>
      </w:r>
    </w:p>
    <w:p>
      <w:r>
        <w:t>group can include individuals, communities, and consumers associated with the context in</w:t>
      </w:r>
    </w:p>
    <w:p>
      <w:r>
        <w:t>which an AI system is developed or deployed.</w:t>
      </w:r>
    </w:p>
    <w:p>
      <w:r>
        <w:t>Page 37</w:t>
      </w:r>
    </w:p>
    <w:p>
      <w:r>
        <w:t>NIST AI 100-1 AI RMF 1.0</w:t>
      </w:r>
    </w:p>
    <w:p>
      <w:r>
        <w:t>Appendix B:</w:t>
      </w:r>
    </w:p>
    <w:p>
      <w:r>
        <w:t>How AI Risks Differ from Traditional Software Risks</w:t>
      </w:r>
    </w:p>
    <w:p>
      <w:r>
        <w:t>As with traditional software, risks from AI-based technology can be bigger than an en-</w:t>
      </w:r>
    </w:p>
    <w:p>
      <w:r>
        <w:t>terprise, span organizations, and lead to societal impacts. AI systems also bring a set of</w:t>
      </w:r>
    </w:p>
    <w:p>
      <w:r>
        <w:t>risks that are not comprehensively addressed by current risk frameworks and approaches.</w:t>
      </w:r>
    </w:p>
    <w:p>
      <w:r>
        <w:t>Some AI system features that present risks also can be beneficial. For example, pre-trained</w:t>
      </w:r>
    </w:p>
    <w:p>
      <w:r>
        <w:t>models and transfer learning can advance research and increase accuracy and resilience</w:t>
      </w:r>
    </w:p>
    <w:p>
      <w:r>
        <w:t>when compared to other models and approaches. Identifying contextual factors in theMAP</w:t>
      </w:r>
    </w:p>
    <w:p>
      <w:r>
        <w:t>function will assist AI actors in determining the level of risk and potential management</w:t>
      </w:r>
    </w:p>
    <w:p>
      <w:r>
        <w:t>efforts.</w:t>
      </w:r>
    </w:p>
    <w:p>
      <w:r>
        <w:t>Compared to traditional software, AI-specific risks that are new or increased include the</w:t>
      </w:r>
    </w:p>
    <w:p>
      <w:r>
        <w:t>following:</w:t>
      </w:r>
    </w:p>
    <w:p>
      <w:r>
        <w:t>• The data used for building an AI system may not be a true or appropriate representa-</w:t>
      </w:r>
    </w:p>
    <w:p>
      <w:r>
        <w:t>tion of the context or intended use of the AI system, and the ground truth may either</w:t>
      </w:r>
    </w:p>
    <w:p>
      <w:r>
        <w:t>not exist or not be available. Additionally, harmful bias and other data quality issues</w:t>
      </w:r>
    </w:p>
    <w:p>
      <w:r>
        <w:t>can affect AI system trustworthiness, which could lead to negative impacts.</w:t>
      </w:r>
    </w:p>
    <w:p>
      <w:r>
        <w:t>• AI system dependency and reliance on data for training tasks, combined with in-</w:t>
      </w:r>
    </w:p>
    <w:p>
      <w:r>
        <w:t>creased volume and complexity typically associated with such data.</w:t>
      </w:r>
    </w:p>
    <w:p>
      <w:r>
        <w:t>• Intentional or unintentional changes during training may fundamentally alter AI sys-</w:t>
      </w:r>
    </w:p>
    <w:p>
      <w:r>
        <w:t>tem performance.</w:t>
      </w:r>
    </w:p>
    <w:p>
      <w:r>
        <w:t>• Datasets used to train AI systems may become detached from their original and in-</w:t>
      </w:r>
    </w:p>
    <w:p>
      <w:r>
        <w:t>tended context or may become stale or outdated relative to deployment context.</w:t>
      </w:r>
    </w:p>
    <w:p>
      <w:r>
        <w:t>• AI system scale and complexity (many systems contain billions or even trillions of</w:t>
      </w:r>
    </w:p>
    <w:p>
      <w:r>
        <w:t>decision points) housed within more traditional software applications.</w:t>
      </w:r>
    </w:p>
    <w:p>
      <w:r>
        <w:t>• Use of pre-trained models that can advance research and improve performance can</w:t>
      </w:r>
    </w:p>
    <w:p>
      <w:r>
        <w:t>also increase levels of statistical uncertainty and cause issues with bias management,</w:t>
      </w:r>
    </w:p>
    <w:p>
      <w:r>
        <w:t>scientific validity, and reproducibility.</w:t>
      </w:r>
    </w:p>
    <w:p>
      <w:r>
        <w:t>• Higher degree of difficulty in predicting failure modes for emergent properties of</w:t>
      </w:r>
    </w:p>
    <w:p>
      <w:r>
        <w:t>large-scale pre-trained models.</w:t>
      </w:r>
    </w:p>
    <w:p>
      <w:r>
        <w:t>• Privacy risk due to enhanced data aggregation capability for AI systems.</w:t>
      </w:r>
    </w:p>
    <w:p>
      <w:r>
        <w:t>• AI systems may require more frequent maintenance and triggers for conducting cor-</w:t>
      </w:r>
    </w:p>
    <w:p>
      <w:r>
        <w:t>rective maintenance due to data, model, or concept drift.</w:t>
      </w:r>
    </w:p>
    <w:p>
      <w:r>
        <w:t>• Increased opacity and concerns about reproducibility.</w:t>
      </w:r>
    </w:p>
    <w:p>
      <w:r>
        <w:t>• Underdeveloped software testing standards and inability to document AI-based prac-</w:t>
      </w:r>
    </w:p>
    <w:p>
      <w:r>
        <w:t>tices to the standard expected of traditionally engineered software for all but the</w:t>
      </w:r>
    </w:p>
    <w:p>
      <w:r>
        <w:t>simplest of cases.</w:t>
      </w:r>
    </w:p>
    <w:p>
      <w:r>
        <w:t>• Difficulty in performing regular AI-based software testing, or determining what to</w:t>
      </w:r>
    </w:p>
    <w:p>
      <w:r>
        <w:t>test, since AI systems are not subject to the same controls as traditional code devel-</w:t>
      </w:r>
    </w:p>
    <w:p>
      <w:r>
        <w:t>opment.</w:t>
      </w:r>
    </w:p>
    <w:p>
      <w:r>
        <w:t>Page 38</w:t>
      </w:r>
    </w:p>
    <w:p>
      <w:r>
        <w:t>NIST AI 100-1 AI RMF 1.0</w:t>
      </w:r>
    </w:p>
    <w:p>
      <w:r>
        <w:t>• Computational costs for developing AI systems and their impact on the environment</w:t>
      </w:r>
    </w:p>
    <w:p>
      <w:r>
        <w:t>and planet.</w:t>
      </w:r>
    </w:p>
    <w:p>
      <w:r>
        <w:t>• Inability to predict or detect the side effects of AI-based systems beyond statistical</w:t>
      </w:r>
    </w:p>
    <w:p>
      <w:r>
        <w:t>measures.</w:t>
      </w:r>
    </w:p>
    <w:p>
      <w:r>
        <w:t>Privacy and cybersecurity risk management considerations and approaches are applicable</w:t>
      </w:r>
    </w:p>
    <w:p>
      <w:r>
        <w:t>in the design, development, deployment, evaluation, and use of AI systems. Privacy and</w:t>
      </w:r>
    </w:p>
    <w:p>
      <w:r>
        <w:t>cybersecurity risks are also considered as part of broader enterprise risk management con-</w:t>
      </w:r>
    </w:p>
    <w:p>
      <w:r>
        <w:t>siderations, which may incorporate AI risks. As part of the effort to address AI trustworthi-</w:t>
      </w:r>
    </w:p>
    <w:p>
      <w:r>
        <w:t>ness characteristics such as “Secure and Resilient” and “Privacy-Enhanced,” organizations</w:t>
      </w:r>
    </w:p>
    <w:p>
      <w:r>
        <w:t>may consider leveraging available standards and guidance that provide broad guidance to</w:t>
      </w:r>
    </w:p>
    <w:p>
      <w:r>
        <w:t>organizations to reduce security and privacy risks, such as, but not limited to, the NIST Cy-</w:t>
      </w:r>
    </w:p>
    <w:p>
      <w:r>
        <w:t>bersecurity Framework, the NIST Privacy Framework, the NIST Risk Management Frame-</w:t>
      </w:r>
    </w:p>
    <w:p>
      <w:r>
        <w:t>work, and the Secure Software Development Framework. These frameworks have some</w:t>
      </w:r>
    </w:p>
    <w:p>
      <w:r>
        <w:t>features in common with the AI RMF. Like most risk management approaches, they are</w:t>
      </w:r>
    </w:p>
    <w:p>
      <w:r>
        <w:t>outcome-based rather than prescriptive and are often structured around a Core set of func-</w:t>
      </w:r>
    </w:p>
    <w:p>
      <w:r>
        <w:t>tions, categories, and subcategories. While there are significant differences between these</w:t>
      </w:r>
    </w:p>
    <w:p>
      <w:r>
        <w:t>frameworks based on the domain addressed – and because AI risk management calls for</w:t>
      </w:r>
    </w:p>
    <w:p>
      <w:r>
        <w:t>addressing many other types of risks – frameworks like those mentioned above may inform</w:t>
      </w:r>
    </w:p>
    <w:p>
      <w:r>
        <w:t>security and privacy considerations in the MAP, MEASURE , and MANAGE functions of the</w:t>
      </w:r>
    </w:p>
    <w:p>
      <w:r>
        <w:t>AI RMF.</w:t>
      </w:r>
    </w:p>
    <w:p>
      <w:r>
        <w:t>At the same time, guidance available before publication of this AI RMF does not compre-</w:t>
      </w:r>
    </w:p>
    <w:p>
      <w:r>
        <w:t>hensively address many AI system risks. For example, existing frameworks and guidance</w:t>
      </w:r>
    </w:p>
    <w:p>
      <w:r>
        <w:t>are unable to:</w:t>
      </w:r>
    </w:p>
    <w:p>
      <w:r>
        <w:t>• adequately manage the problem of harmful bias in AI systems;</w:t>
      </w:r>
    </w:p>
    <w:p>
      <w:r>
        <w:t>• confront the challenging risks related to generative AI;</w:t>
      </w:r>
    </w:p>
    <w:p>
      <w:r>
        <w:t>• comprehensively address security concerns related to evasion, model extraction, mem-</w:t>
      </w:r>
    </w:p>
    <w:p>
      <w:r>
        <w:t>bership inference, availability, or other machine learning attacks;</w:t>
      </w:r>
    </w:p>
    <w:p>
      <w:r>
        <w:t>• account for the complex attack surface of AI systems or other security abuses enabled</w:t>
      </w:r>
    </w:p>
    <w:p>
      <w:r>
        <w:t>by AI systems; and</w:t>
      </w:r>
    </w:p>
    <w:p>
      <w:r>
        <w:t>• consider risks associated with third-party AI technologies, transfer learning, and off-</w:t>
      </w:r>
    </w:p>
    <w:p>
      <w:r>
        <w:t>label use where AI systems may be trained for decision-making outside an organiza-</w:t>
      </w:r>
    </w:p>
    <w:p>
      <w:r>
        <w:t>tion’s security controls or trained in one domain and then “fine-tuned” for another.</w:t>
      </w:r>
    </w:p>
    <w:p>
      <w:r>
        <w:t>Both AI and traditional software technologies and systems are subject to rapid innovation.</w:t>
      </w:r>
    </w:p>
    <w:p>
      <w:r>
        <w:t>Technology advances should be monitored and deployed to take advantage of those devel-</w:t>
      </w:r>
    </w:p>
    <w:p>
      <w:r>
        <w:t>opments and work towards a future of AI that is both trustworthy and responsible.</w:t>
      </w:r>
    </w:p>
    <w:p>
      <w:r>
        <w:t>Page 39</w:t>
      </w:r>
    </w:p>
    <w:p>
      <w:r>
        <w:t>NIST AI 100-1 AI RMF 1.0</w:t>
      </w:r>
    </w:p>
    <w:p>
      <w:r>
        <w:t>Appendix C:</w:t>
      </w:r>
    </w:p>
    <w:p>
      <w:r>
        <w:t>AI Risk Management and Human-AI Interaction</w:t>
      </w:r>
    </w:p>
    <w:p>
      <w:r>
        <w:t>Organizations that design, develop, or deploy AI systems for use in operational settings</w:t>
      </w:r>
    </w:p>
    <w:p>
      <w:r>
        <w:t>may enhance their AI risk management by understanding current limitations of human-</w:t>
      </w:r>
    </w:p>
    <w:p>
      <w:r>
        <w:t>AI interaction. The AI RMF provides opportunities to clearly define and differentiate the</w:t>
      </w:r>
    </w:p>
    <w:p>
      <w:r>
        <w:t>various human roles and responsibilities when using, interacting with, or managing AI</w:t>
      </w:r>
    </w:p>
    <w:p>
      <w:r>
        <w:t>systems.</w:t>
      </w:r>
    </w:p>
    <w:p>
      <w:r>
        <w:t>Many of the data-driven approaches that AI systems rely on attempt to convert or represent</w:t>
      </w:r>
    </w:p>
    <w:p>
      <w:r>
        <w:t>individual and social observational and decision-making practices into measurable quanti-</w:t>
      </w:r>
    </w:p>
    <w:p>
      <w:r>
        <w:t>ties. Representing complex human phenomena with mathematical models can come at the</w:t>
      </w:r>
    </w:p>
    <w:p>
      <w:r>
        <w:t>cost of removing necessary context. This loss of context may in turn make it difficult to</w:t>
      </w:r>
    </w:p>
    <w:p>
      <w:r>
        <w:t>understand individual and societal impacts that are key to AI risk management efforts.</w:t>
      </w:r>
    </w:p>
    <w:p>
      <w:r>
        <w:t>Issues that merit further consideration and research include:</w:t>
      </w:r>
    </w:p>
    <w:p>
      <w:r>
        <w:t>1. Human roles and responsibilities in decision making and overseeing AI systems</w:t>
      </w:r>
    </w:p>
    <w:p>
      <w:r>
        <w:t>need to be clearly defined and differentiated. Human-AI configurations can span</w:t>
      </w:r>
    </w:p>
    <w:p>
      <w:r>
        <w:t>from fully autonomous to fully manual. AI systems can autonomously make deci-</w:t>
      </w:r>
    </w:p>
    <w:p>
      <w:r>
        <w:t>sions, defer decision making to a human expert, or be used by a human decision</w:t>
      </w:r>
    </w:p>
    <w:p>
      <w:r>
        <w:t>maker as an additional opinion. Some AI systems may not require human oversight,</w:t>
      </w:r>
    </w:p>
    <w:p>
      <w:r>
        <w:t>such as models used to improve video compression. Other systems may specifically</w:t>
      </w:r>
    </w:p>
    <w:p>
      <w:r>
        <w:t>require human oversight.</w:t>
      </w:r>
    </w:p>
    <w:p>
      <w:r>
        <w:t>2. Decisions that go into the design, development, deployment, evaluation, and use</w:t>
      </w:r>
    </w:p>
    <w:p>
      <w:r>
        <w:t>of AI systems reflect systemic and human cognitive biases. AI actors bring their</w:t>
      </w:r>
    </w:p>
    <w:p>
      <w:r>
        <w:t>cognitive biases, both individual and group, into the process. Biases can stem from</w:t>
      </w:r>
    </w:p>
    <w:p>
      <w:r>
        <w:t>end-user decision-making tasks and be introduced across the AI lifecycle via human</w:t>
      </w:r>
    </w:p>
    <w:p>
      <w:r>
        <w:t>assumptions, expectations, and decisions during design and modeling tasks. These</w:t>
      </w:r>
    </w:p>
    <w:p>
      <w:r>
        <w:t>biases, which are not necessarily always harmful, may be exacerbated by AI system</w:t>
      </w:r>
    </w:p>
    <w:p>
      <w:r>
        <w:t>opacity and the resulting lack of transparency. Systemic biases at the organizational</w:t>
      </w:r>
    </w:p>
    <w:p>
      <w:r>
        <w:t>level can influence how teams are structured and who controls the decision-making</w:t>
      </w:r>
    </w:p>
    <w:p>
      <w:r>
        <w:t>processes throughout the AI lifecycle. These biases can also influence downstream</w:t>
      </w:r>
    </w:p>
    <w:p>
      <w:r>
        <w:t>decisions by end users, decision makers, and policy makers and may lead to negative</w:t>
      </w:r>
    </w:p>
    <w:p>
      <w:r>
        <w:t>impacts.</w:t>
      </w:r>
    </w:p>
    <w:p>
      <w:r>
        <w:t>3. Human-AI interaction results vary. Under certain conditions – for example, in</w:t>
      </w:r>
    </w:p>
    <w:p>
      <w:r>
        <w:t>perceptual-based judgment tasks – the AI part of the human-AI interaction can am-</w:t>
      </w:r>
    </w:p>
    <w:p>
      <w:r>
        <w:t>plify human biases, leading to more biased decisions than the AI or human alone.</w:t>
      </w:r>
    </w:p>
    <w:p>
      <w:r>
        <w:t>When these variations are judiciously taken into account in organizing human-AI</w:t>
      </w:r>
    </w:p>
    <w:p>
      <w:r>
        <w:t>teams, however, they can result in complementarity and improved overall perfor-</w:t>
      </w:r>
    </w:p>
    <w:p>
      <w:r>
        <w:t>mance.</w:t>
      </w:r>
    </w:p>
    <w:p>
      <w:r>
        <w:t>Page 40</w:t>
      </w:r>
    </w:p>
    <w:p>
      <w:r>
        <w:t>NIST AI 100-1 AI RMF 1.0</w:t>
      </w:r>
    </w:p>
    <w:p>
      <w:r>
        <w:t>4. Presenting AI system information to humans is complex. Humans perceive and</w:t>
      </w:r>
    </w:p>
    <w:p>
      <w:r>
        <w:t>derive meaning from AI system output and explanations in different ways, reflecting</w:t>
      </w:r>
    </w:p>
    <w:p>
      <w:r>
        <w:t>different individual preferences, traits, and skills.</w:t>
      </w:r>
    </w:p>
    <w:p>
      <w:r>
        <w:t>The GOVERN function provides organizations with the opportunity to clarify and define</w:t>
      </w:r>
    </w:p>
    <w:p>
      <w:r>
        <w:t>the roles and responsibilities for the humans in the Human-AI team configurations and</w:t>
      </w:r>
    </w:p>
    <w:p>
      <w:r>
        <w:t>those who are overseeing the AI system performance. The GOVERN function also creates</w:t>
      </w:r>
    </w:p>
    <w:p>
      <w:r>
        <w:t>mechanisms for organizations to make their decision-making processes more explicit, to</w:t>
      </w:r>
    </w:p>
    <w:p>
      <w:r>
        <w:t>help counter systemic biases.</w:t>
      </w:r>
    </w:p>
    <w:p>
      <w:r>
        <w:t>The MAP function suggests opportunities to define and document processes for operator</w:t>
      </w:r>
    </w:p>
    <w:p>
      <w:r>
        <w:t>and practitioner proficiency with AI system performance and trustworthiness concepts, and</w:t>
      </w:r>
    </w:p>
    <w:p>
      <w:r>
        <w:t>to define relevant technical standards and certifications. Implementing MAP function cat-</w:t>
      </w:r>
    </w:p>
    <w:p>
      <w:r>
        <w:t>egories and subcategories may help organizations improve their internal competency for</w:t>
      </w:r>
    </w:p>
    <w:p>
      <w:r>
        <w:t>analyzing context, identifying procedural and system limitations, exploring and examining</w:t>
      </w:r>
    </w:p>
    <w:p>
      <w:r>
        <w:t>impacts of AI-based systems in the real world, and evaluating decision-making processes</w:t>
      </w:r>
    </w:p>
    <w:p>
      <w:r>
        <w:t>throughout the AI lifecycle.</w:t>
      </w:r>
    </w:p>
    <w:p>
      <w:r>
        <w:t>The GOVERN and MAP functions describe the importance of interdisciplinarity and demo-</w:t>
      </w:r>
    </w:p>
    <w:p>
      <w:r>
        <w:t>graphically diverse teams and utilizing feedback from potentially impacted individuals and</w:t>
      </w:r>
    </w:p>
    <w:p>
      <w:r>
        <w:t>communities. AI actors called out in the AI RMF who perform human factors tasks and</w:t>
      </w:r>
    </w:p>
    <w:p>
      <w:r>
        <w:t>activities can assist technical teams by anchoring in design and development practices to</w:t>
      </w:r>
    </w:p>
    <w:p>
      <w:r>
        <w:t>user intentions and representatives of the broader AI community, and societal values. These</w:t>
      </w:r>
    </w:p>
    <w:p>
      <w:r>
        <w:t>actors further help to incorporate context-specific norms and values in system design and</w:t>
      </w:r>
    </w:p>
    <w:p>
      <w:r>
        <w:t>evaluate end user experiences – in conjunction with AI systems.</w:t>
      </w:r>
    </w:p>
    <w:p>
      <w:r>
        <w:t>AI risk management approaches for human-AI configurations will be augmented by on-</w:t>
      </w:r>
    </w:p>
    <w:p>
      <w:r>
        <w:t>going research and evaluation. For example, the degree to which humans are empowered</w:t>
      </w:r>
    </w:p>
    <w:p>
      <w:r>
        <w:t>and incentivized to challenge AI system output requires further studies. Data about the fre-</w:t>
      </w:r>
    </w:p>
    <w:p>
      <w:r>
        <w:t>quency and rationale with which humans overrule AI system output in deployed systems</w:t>
      </w:r>
    </w:p>
    <w:p>
      <w:r>
        <w:t>may be useful to collect and analyze.</w:t>
      </w:r>
    </w:p>
    <w:p>
      <w:r>
        <w:t>Page 41</w:t>
      </w:r>
    </w:p>
    <w:p>
      <w:r>
        <w:t>NIST AI 100-1 AI RMF 1.0</w:t>
      </w:r>
    </w:p>
    <w:p>
      <w:r>
        <w:t>Appendix D:</w:t>
      </w:r>
    </w:p>
    <w:p>
      <w:r>
        <w:t>Attributes of the AI RMF</w:t>
      </w:r>
    </w:p>
    <w:p>
      <w:r>
        <w:t>NIST described several key attributes of the AI RMF when work on the Framework first</w:t>
      </w:r>
    </w:p>
    <w:p>
      <w:r>
        <w:t>began. These attributes have remained intact and were used to guide the AI RMF’s devel-</w:t>
      </w:r>
    </w:p>
    <w:p>
      <w:r>
        <w:t>opment. They are provided here as a reference.</w:t>
      </w:r>
    </w:p>
    <w:p>
      <w:r>
        <w:t>The AI RMF strives to:</w:t>
      </w:r>
    </w:p>
    <w:p>
      <w:r>
        <w:t>1. Be risk-based, resource-efficient, pro-innovation, and voluntary.</w:t>
      </w:r>
    </w:p>
    <w:p>
      <w:r>
        <w:t>2. Be consensus-driven and developed and regularly updated through an open, trans-</w:t>
      </w:r>
    </w:p>
    <w:p>
      <w:r>
        <w:t>parent process. All stakeholders should have the opportunity to contribute to the AI</w:t>
      </w:r>
    </w:p>
    <w:p>
      <w:r>
        <w:t>RMF’s development.</w:t>
      </w:r>
    </w:p>
    <w:p>
      <w:r>
        <w:t>3. Use clear and plain language that is understandable by a broad audience, including</w:t>
      </w:r>
    </w:p>
    <w:p>
      <w:r>
        <w:t>senior executives, government officials, non-governmental organization leadership,</w:t>
      </w:r>
    </w:p>
    <w:p>
      <w:r>
        <w:t>and those who are not AI professionals – while still of sufficient technical depth to</w:t>
      </w:r>
    </w:p>
    <w:p>
      <w:r>
        <w:t>be useful to practitioners. The AI RMF should allow for communication of AI risks</w:t>
      </w:r>
    </w:p>
    <w:p>
      <w:r>
        <w:t>across an organization, between organizations, with customers, and to the public at</w:t>
      </w:r>
    </w:p>
    <w:p>
      <w:r>
        <w:t>large.</w:t>
      </w:r>
    </w:p>
    <w:p>
      <w:r>
        <w:t>4. Provide common language and understanding to manage AI risks. The AI RMF</w:t>
      </w:r>
    </w:p>
    <w:p>
      <w:r>
        <w:t>should offer taxonomy, terminology, definitions, metrics, and characterizations for</w:t>
      </w:r>
    </w:p>
    <w:p>
      <w:r>
        <w:t>AI risk.</w:t>
      </w:r>
    </w:p>
    <w:p>
      <w:r>
        <w:t>5. Be easily usable and fit well with other aspects of risk management. Use of the</w:t>
      </w:r>
    </w:p>
    <w:p>
      <w:r>
        <w:t>Framework should be intuitive and readily adaptable as part of an organization’s</w:t>
      </w:r>
    </w:p>
    <w:p>
      <w:r>
        <w:t>broader risk management strategy and processes. It should be consistent or aligned</w:t>
      </w:r>
    </w:p>
    <w:p>
      <w:r>
        <w:t>with other approaches to managing AI risks.</w:t>
      </w:r>
    </w:p>
    <w:p>
      <w:r>
        <w:t>6. Be useful to a wide range of perspectives, sectors, and technology domains. The AI</w:t>
      </w:r>
    </w:p>
    <w:p>
      <w:r>
        <w:t>RMF should be universally applicable to any AI technology and to context-specific</w:t>
      </w:r>
    </w:p>
    <w:p>
      <w:r>
        <w:t>use cases.</w:t>
      </w:r>
    </w:p>
    <w:p>
      <w:r>
        <w:t>7. Be outcome-focused and non-prescriptive. The Framework should provide a catalog</w:t>
      </w:r>
    </w:p>
    <w:p>
      <w:r>
        <w:t>of outcomes and approaches rather than prescribe one-size-fits-all requirements.</w:t>
      </w:r>
    </w:p>
    <w:p>
      <w:r>
        <w:t>8. Take advantage of and foster greater awareness of existing standards, guidelines, best</w:t>
      </w:r>
    </w:p>
    <w:p>
      <w:r>
        <w:t>practices, methodologies, and tools for managing AI risks – as well as illustrate the</w:t>
      </w:r>
    </w:p>
    <w:p>
      <w:r>
        <w:t>need for additional, improved resources.</w:t>
      </w:r>
    </w:p>
    <w:p>
      <w:r>
        <w:t>9. Be law- and regulation-agnostic. The Framework should support organizations’</w:t>
      </w:r>
    </w:p>
    <w:p>
      <w:r>
        <w:t>abilities to operate under applicable domestic and international legal or regulatory</w:t>
      </w:r>
    </w:p>
    <w:p>
      <w:r>
        <w:t>regimes.</w:t>
      </w:r>
    </w:p>
    <w:p>
      <w:r>
        <w:t>10. Be a living document. The AI RMF should be readily updated as technology, under-</w:t>
      </w:r>
    </w:p>
    <w:p>
      <w:r>
        <w:t>standing, and approaches to AI trustworthiness and uses of AI change and as stake-</w:t>
      </w:r>
    </w:p>
    <w:p>
      <w:r>
        <w:t>holders learn from implementing AI risk management generally and this framework</w:t>
      </w:r>
    </w:p>
    <w:p>
      <w:r>
        <w:t>in particular.</w:t>
      </w:r>
    </w:p>
    <w:p>
      <w:r>
        <w:t>Page 42</w:t>
      </w:r>
    </w:p>
    <w:p>
      <w:r>
        <w:t>This publication is available free of charge from:</w:t>
      </w:r>
    </w:p>
    <w:p>
      <w:r>
        <w:t>https://doi.org/10.6028/NIST.AI.100-1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