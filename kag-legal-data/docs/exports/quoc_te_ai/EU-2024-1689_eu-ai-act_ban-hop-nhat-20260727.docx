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Regulation (EU) 2024/1689 (EU AI Act) - bản hợp nhất ngày 27/07/2026</w:t>
      </w:r>
    </w:p>
    <w:p>
      <w:r>
        <w:t>Regulation (EU) 2024/1689 (consolidated 27/07/2026) — còn hiệu lực</w:t>
      </w:r>
    </w:p>
    <w:p>
      <w:r>
        <w:t>Nguồn thô: data/raw/quoc_te_ai/EU-2024-1689_eu-ai-act_ban-hop-nhat-20260727.html</w:t>
      </w:r>
    </w:p>
    <w:p>
      <w:r>
        <w:t>02024R1689 — EN — 27.07.2026 — 001.001</w:t>
      </w:r>
    </w:p>
    <w:p>
      <w:r>
        <w:t>This text is meant purely as a documentation tool and has no legal effect. The Union's institutions do not assume any liability for its contents. The authentic versions of the relevant acts, including their preambles, are those published in the Official Journal of the European Union and available in EUR-Lex. Those official texts are directly accessible through the links embedded in this document</w:t>
      </w:r>
    </w:p>
    <w:p>
      <w:r>
        <w:t>►B</w:t>
      </w:r>
    </w:p>
    <w:p>
      <w:r>
        <w:t>REGULATION (EU) 2024/1689 OF THE EUROPEAN PARLIAMENT AND OF THE COUNCIL</w:t>
      </w:r>
    </w:p>
    <w:p>
      <w:r>
        <w:t>of 13 June 2024</w:t>
      </w:r>
    </w:p>
    <w:p>
      <w:r>
        <w:t>laying down harmonised rules on artificial intelligence and amending Regulations (EC) No 300/2008, (EU) No 167/2013, (EU) No 168/2013, (EU) 2018/858, (EU) 2018/1139 and (EU) 2019/2144 and Directives 2014/90/EU, (EU) 2016/797 and (EU) 2020/1828 (Artificial Intelligence Act)</w:t>
      </w:r>
    </w:p>
    <w:p>
      <w:r>
        <w:t>(Text with EEA relevance)</w:t>
      </w:r>
    </w:p>
    <w:p>
      <w:r>
        <w:t>(OJ L 1689 12.7.2024, p. 1)</w:t>
      </w:r>
    </w:p>
    <w:p>
      <w:r>
        <w:t>Amended by:</w:t>
      </w:r>
    </w:p>
    <w:p>
      <w:r>
        <w:t>Official Journal</w:t>
      </w:r>
    </w:p>
    <w:p>
      <w:r>
        <w:t>No</w:t>
      </w:r>
    </w:p>
    <w:p>
      <w:r>
        <w:t>page</w:t>
      </w:r>
    </w:p>
    <w:p>
      <w:r>
        <w:t>date</w:t>
      </w:r>
    </w:p>
    <w:p>
      <w:r>
        <w:t>►M1</w:t>
      </w:r>
    </w:p>
    <w:p>
      <w:r>
        <w:t>REGULATION (EU) 2026/1744 OF THE EUROPEAN PARLIAMENT AND OF THE COUNCIL of 8 July 2026</w:t>
      </w:r>
    </w:p>
    <w:p>
      <w:r>
        <w:t>L 1744</w:t>
      </w:r>
    </w:p>
    <w:p>
      <w:r>
        <w:t>1</w:t>
      </w:r>
    </w:p>
    <w:p>
      <w:r>
        <w:t>24.7.2026</w:t>
      </w:r>
    </w:p>
    <w:p>
      <w:r>
        <w:t>▼B</w:t>
      </w:r>
    </w:p>
    <w:p>
      <w:r>
        <w:t>REGULATION (EU) 2024/1689 OF THE EUROPEAN PARLIAMENT AND OF THE COUNCIL</w:t>
      </w:r>
    </w:p>
    <w:p>
      <w:r>
        <w:t>of 13 June 2024</w:t>
      </w:r>
    </w:p>
    <w:p>
      <w:r>
        <w:t>laying down harmonised rules on artificial intelligence and amending Regulations (EC) No 300/2008, (EU) No 167/2013, (EU) No 168/2013, (EU) 2018/858, (EU) 2018/1139 and (EU) 2019/2144 and Directives 2014/90/EU, (EU) 2016/797 and (EU) 2020/1828 (Artificial Intelligence Act)</w:t>
      </w:r>
    </w:p>
    <w:p>
      <w:r>
        <w:t>(Text with EEA relevance)</w:t>
      </w:r>
    </w:p>
    <w:p>
      <w:pPr>
        <w:pStyle w:val="Heading2"/>
      </w:pPr>
      <w:r>
        <w:t>CHAPTER I</w:t>
      </w:r>
    </w:p>
    <w:p>
      <w:r>
        <w:t>GENERAL PROVISIONS</w:t>
      </w:r>
    </w:p>
    <w:p>
      <w:pPr>
        <w:pStyle w:val="Heading4"/>
      </w:pPr>
      <w:r>
        <w:t>Article 1</w:t>
      </w:r>
    </w:p>
    <w:p>
      <w:r>
        <w:t>Subject matter'</w:t>
      </w:r>
    </w:p>
    <w:p>
      <w:r>
        <w:t>This Regulation lays down:</w:t>
      </w:r>
    </w:p>
    <w:p>
      <w:r>
        <w:t>harmonised rules for the placing on the market, the putting into service, and the use of AI systems in the Union;</w:t>
      </w:r>
    </w:p>
    <w:p>
      <w:r>
        <w:t>prohibitions of certain AI practices;</w:t>
      </w:r>
    </w:p>
    <w:p>
      <w:r>
        <w:t>specific requirements for high-risk AI systems and obligations for operators of such systems;</w:t>
      </w:r>
    </w:p>
    <w:p>
      <w:r>
        <w:t>harmonised transparency rules for certain AI systems;</w:t>
      </w:r>
    </w:p>
    <w:p>
      <w:r>
        <w:t>harmonised rules for the placing on the market of general-purpose AI models;</w:t>
      </w:r>
    </w:p>
    <w:p>
      <w:r>
        <w:t>rules on market monitoring, market surveillance, governance and enforcement;</w:t>
      </w:r>
    </w:p>
    <w:p>
      <w:r>
        <w:t>▼M1</w:t>
      </w:r>
    </w:p>
    <w:p>
      <w:r>
        <w:t>measures to support innovation, with a particular focus on small mid-cap enterprises (SMCs) and small and medium-sized enterprises (SMEs), including start-ups.</w:t>
      </w:r>
    </w:p>
    <w:p>
      <w:r>
        <w:t>▼B</w:t>
      </w:r>
    </w:p>
    <w:p>
      <w:pPr>
        <w:pStyle w:val="Heading4"/>
      </w:pPr>
      <w:r>
        <w:t>Article 2</w:t>
      </w:r>
    </w:p>
    <w:p>
      <w:r>
        <w:t>Scope</w:t>
      </w:r>
    </w:p>
    <w:p>
      <w:r>
        <w:t>This Regulation applies to:</w:t>
      </w:r>
    </w:p>
    <w:p>
      <w:r>
        <w:t>providers placing on the market or putting into service AI systems or placing on the market general-purpose AI models in the Union, irrespective of whether those providers are established or located within the Union or in a third country;</w:t>
      </w:r>
    </w:p>
    <w:p>
      <w:r>
        <w:t>deployers of AI systems that have their place of establishment or are located within the Union;</w:t>
      </w:r>
    </w:p>
    <w:p>
      <w:r>
        <w:t>providers and deployers of AI systems that have their place of establishment or are located in a third country, where the output produced by the AI system is used in the Union;</w:t>
      </w:r>
    </w:p>
    <w:p>
      <w:r>
        <w:t>importers and distributors of AI systems;</w:t>
      </w:r>
    </w:p>
    <w:p>
      <w:r>
        <w:t>product manufacturers placing on the market or putting into service an AI system together with their product and under their own name or trademark;</w:t>
      </w:r>
    </w:p>
    <w:p>
      <w:r>
        <w:t>authorised representatives of providers, which are not established in the Union;</w:t>
      </w:r>
    </w:p>
    <w:p>
      <w:r>
        <w:t>affected persons that are located in the Union.</w:t>
      </w:r>
    </w:p>
    <w:p>
      <w:r>
        <w:t>▼M1</w:t>
      </w:r>
    </w:p>
    <w:p>
      <w:r>
        <w:t>▼B</w:t>
      </w:r>
    </w:p>
    <w:p>
      <w:r>
        <w:t>This Regulation does not apply to AI systems where and in so far they are placed on the market, put into service, or used with or without modification exclusively for military, defence or national security purposes, regardless of the type of entity carrying out those activities.</w:t>
      </w:r>
    </w:p>
    <w:p>
      <w:r>
        <w:t>This Regulation does not apply to AI systems which are not placed on the market or put into service in the Union, where the output is used in the Union exclusively for military, defence or national security purposes, regardless of the type of entity carrying out those activities.</w:t>
      </w:r>
    </w:p>
    <w:p>
      <w:r>
        <w:t>▼M1</w:t>
      </w:r>
    </w:p>
    <w:p>
      <w:r>
        <w:t>▼B</w:t>
      </w:r>
    </w:p>
    <w:p>
      <w:r>
        <w:t>▼M1</w:t>
      </w:r>
    </w:p>
    <w:p>
      <w:r>
        <w:t>For high-risk AI systems referred to in Article 6(1), the application of specific requirements or obligations laid down in Articles 9 to 15 and 17 to 25 may be limited, where and to the extent that:</w:t>
      </w:r>
    </w:p>
    <w:p>
      <w:r>
        <w:t>Union harmonisation legislation listed in Section A of Annex I lays down requirements or obligations providing an equivalent or higher level of protection of health, safety or fundamental rights as the requirement or obligation concerned; and</w:t>
      </w:r>
    </w:p>
    <w:p>
      <w:r>
        <w:t>such limitation does not reduce the overall level of protection provided for by this Regulation.</w:t>
      </w:r>
    </w:p>
    <w:p>
      <w:r>
        <w:t>By 2 August 2027, the Commission shall adopt delegated acts in accordance with Article 97 in order to supplement this Regulation by specifying the high-risk AI systems concerned, the requirements or obligations that may be limited, the conditions under which such limitation applies, and the scope of the limitation.</w:t>
      </w:r>
    </w:p>
    <w:p>
      <w:r>
        <w:t>▼B</w:t>
      </w:r>
    </w:p>
    <w:p>
      <w:pPr>
        <w:pStyle w:val="Heading4"/>
      </w:pPr>
      <w:r>
        <w:t>Article 3</w:t>
      </w:r>
    </w:p>
    <w:p>
      <w:r>
        <w:t>Definitions</w:t>
      </w:r>
    </w:p>
    <w:p>
      <w:r>
        <w:t>For the purposes of this Regulation, the following definitions apply:</w:t>
      </w:r>
    </w:p>
    <w:p>
      <w: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r>
        <w:t>‘risk’ means the combination of the probability of an occurrence of harm and the severity of that harm;</w:t>
      </w:r>
    </w:p>
    <w:p>
      <w:r>
        <w:t>‘provider’ means a natural or legal person, public authority, agency or other body that develops an AI system or a general-purpose AI model or that has an AI system or a general-purpose AI model developed and places it on the market or puts the AI system into service under its own name or trademark, whether for payment or free of charge;</w:t>
      </w:r>
    </w:p>
    <w:p>
      <w:r>
        <w:t>‘deployer’ means a natural or legal person, public authority, agency or other body using an AI system under its authority except where the AI system is used in the course of a personal non-professional activity;</w:t>
      </w:r>
    </w:p>
    <w:p>
      <w:r>
        <w:t>‘authorised representative’ means a natural or legal person located or established in the Union who has received and accepted a written mandate from a provider of an AI system or a general-purpose AI model to, respectively, perform and carry out on its behalf the obligations and procedures established by this Regulation;</w:t>
      </w:r>
    </w:p>
    <w:p>
      <w:r>
        <w:t>‘importer’ means a natural or legal person located or established in the Union that places on the market an AI system that bears the name or trademark of a natural or legal person established in a third country;</w:t>
      </w:r>
    </w:p>
    <w:p>
      <w:r>
        <w:t>‘distributor’ means a natural or legal person in the supply chain, other than the provider or the importer, that makes an AI system available on the Union market;</w:t>
      </w:r>
    </w:p>
    <w:p>
      <w:r>
        <w:t>‘operator’ means a provider, product manufacturer, deployer, authorised representative, importer or distributor;</w:t>
      </w:r>
    </w:p>
    <w:p>
      <w:r>
        <w:t>‘placing on the market’ means the first making available of an AI system or a general-purpose AI model on the Union market;</w:t>
      </w:r>
    </w:p>
    <w:p>
      <w:r>
        <w:t>‘making available on the market’ means the supply of an AI system or a general-purpose AI model for distribution or use on the Union market in the course of a commercial activity, whether in return for payment or free of charge;</w:t>
      </w:r>
    </w:p>
    <w:p>
      <w:r>
        <w:t>‘putting into service’ means the supply of an AI system for first use directly to the deployer or for own use in the Union for its intended purpose;</w:t>
      </w:r>
    </w:p>
    <w:p>
      <w:r>
        <w:t>‘intended purpose’ means the use for which an AI system is intended by the provider, including the specific context and conditions of use, as specified in the information supplied by the provider in the instructions for use, promotional or sales materials and statements, as well as in the technical documentation;</w:t>
      </w:r>
    </w:p>
    <w:p>
      <w:r>
        <w:t>‘reasonably foreseeable misuse’ means the use of an AI system in a way that is not in accordance with its intended purpose, but which may result from reasonably foreseeable human behaviour or interaction with other systems, including other AI systems;</w:t>
      </w:r>
    </w:p>
    <w:p>
      <w:r>
        <w:t>▼M1</w:t>
      </w:r>
    </w:p>
    <w:p>
      <w:r>
        <w:t>‘safety component’ means a component of a product or of an AI system which fulfils a safety function for that product or AI system, or the failure or malfunctioning of which endangers the health and safety of persons or property; for the purposes of this definition, a component fulfils a safety function where its intended purpose is to prevent or mitigate risks to health and safety of persons or property;</w:t>
      </w:r>
    </w:p>
    <w:p>
      <w:r>
        <w:t>▼M1</w:t>
      </w:r>
    </w:p>
    <w:p>
      <w:r>
        <w:t>‘micro, small and medium-sized enterprise’ or ‘SME’ means a micro, small or medium-sized enterprise as defined in Article 2 of the Annex to Recommendation 2003/361/EC;</w:t>
      </w:r>
    </w:p>
    <w:p>
      <w:r>
        <w:t>‘small mid-cap enterprise’ or ‘SMC’ means a small mid-cap enterprise as defined in point (2) of the Annex to Recommendation (EU) 2025/1099;</w:t>
      </w:r>
    </w:p>
    <w:p>
      <w:r>
        <w:t>▼B</w:t>
      </w:r>
    </w:p>
    <w:p>
      <w:r>
        <w:t>‘instructions for use’ means the information provided by the provider to inform the deployer of, in particular, an AI system’s intended purpose and proper use;</w:t>
      </w:r>
    </w:p>
    <w:p>
      <w:r>
        <w:t>‘recall of an AI system’ means any measure aiming to achieve the return to the provider or taking out of service or disabling the use of an AI system made available to deployers;</w:t>
      </w:r>
    </w:p>
    <w:p>
      <w:r>
        <w:t>‘withdrawal of an AI system’ means any measure aiming to prevent an AI system in the supply chain being made available on the market;</w:t>
      </w:r>
    </w:p>
    <w:p>
      <w:r>
        <w:t>‘performance of an AI system’ means the ability of an AI system to achieve its intended purpose;</w:t>
      </w:r>
    </w:p>
    <w:p>
      <w:r>
        <w:t>‘notifying authority’ means the national authority responsible for setting up and carrying out the necessary procedures for the assessment, designation and notification of conformity assessment bodies and for their monitoring;</w:t>
      </w:r>
    </w:p>
    <w:p>
      <w:r>
        <w:t>‘conformity assessment’ means the process of demonstrating whether the requirements set out in Chapter III, Section 2 relating to a high-risk AI system have been fulfilled;</w:t>
      </w:r>
    </w:p>
    <w:p>
      <w:r>
        <w:t>‘conformity assessment body’ means a body that performs third-party conformity assessment activities, including testing, certification and inspection;</w:t>
      </w:r>
    </w:p>
    <w:p>
      <w:r>
        <w:t>‘notified body’ means a conformity assessment body notified in accordance with this Regulation and other relevant Union harmonisation legislation;</w:t>
      </w:r>
    </w:p>
    <w:p>
      <w:r>
        <w:t>‘substantial modification’ means a change to an AI system after its placing on the market or putting into service which is not foreseen or planned in the initial conformity assessment carried out by the provider and as a result of which the compliance of the AI system with the requirements set out in Chapter III, Section 2 is affected or results in a modification to the intended purpose for which the AI system has been assessed;</w:t>
      </w:r>
    </w:p>
    <w:p>
      <w:r>
        <w:t>‘CE marking’ means a marking by which a provider indicates that an AI system is in conformity with the requirements set out in Chapter III, Section 2 and other applicable Union harmonisation legislation providing for its affixing;</w:t>
      </w:r>
    </w:p>
    <w:p>
      <w:r>
        <w:t>‘post-market monitoring system’ means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
        <w:t>‘market surveillance authority’ means the national authority carrying out the activities and taking the measures pursuant to Regulation (EU) 2019/1020;</w:t>
      </w:r>
    </w:p>
    <w:p>
      <w:r>
        <w:t>‘harmonised standard’ means a harmonised standard as defined in Article 2(1), point (c), of Regulation (EU) No 1025/2012;</w:t>
      </w:r>
    </w:p>
    <w:p>
      <w:r>
        <w:t>‘common specification’ means a set of technical specifications as defined in Article 2, point (4) of Regulation (EU) No 1025/2012, providing means to comply with certain requirements established under this Regulation;</w:t>
      </w:r>
    </w:p>
    <w:p>
      <w:r>
        <w:t>‘training data’ means data used for training an AI system through fitting its learnable parameters;</w:t>
      </w:r>
    </w:p>
    <w:p>
      <w:r>
        <w:t>‘validation data’ means data used for providing an evaluation of the trained AI system and for tuning its non-learnable parameters and its learning process in order, inter alia, to prevent underfitting or overfitting;</w:t>
      </w:r>
    </w:p>
    <w:p>
      <w:r>
        <w:t>‘validation data set’ means a separate data set or part of the training data set, either as a fixed or variable split;</w:t>
      </w:r>
    </w:p>
    <w:p>
      <w:r>
        <w:t>‘testing data’ means data used for providing an independent evaluation of the AI system in order to confirm the expected performance of that system before its placing on the market or putting into service;</w:t>
      </w:r>
    </w:p>
    <w:p>
      <w:r>
        <w:t>‘input data’ means data provided to or directly acquired by an AI system on the basis of which the system produces an output;</w:t>
      </w:r>
    </w:p>
    <w:p>
      <w:r>
        <w:t>‘biometric data’ means personal data resulting from specific technical processing relating to the physical, physiological or behavioural characteristics of a natural person, such as facial images or dactyloscopic data;</w:t>
      </w:r>
    </w:p>
    <w:p>
      <w:r>
        <w:t>‘biometric identification’ means the automated recognition of physical, physiological, behavioural, or psychological human features for the purpose of establishing the identity of a natural person by comparing biometric data of that individual to biometric data of individuals stored in a database;</w:t>
      </w:r>
    </w:p>
    <w:p>
      <w:r>
        <w:t>‘biometric verification’ means the automated, one-to-one verification, including authentication, of the identity of natural persons by comparing their biometric data to previously provided biometric data;</w:t>
      </w:r>
    </w:p>
    <w:p>
      <w:r>
        <w:t>‘special categories of personal data’ means the categories of personal data referred to in Article 9(1) of Regulation (EU) 2016/679, Article 10 of Directive (EU) 2016/680 and Article 10(1) of Regulation (EU) 2018/1725;</w:t>
      </w:r>
    </w:p>
    <w:p>
      <w:r>
        <w:t>‘sensitive operational data’ means operational data related to activities of prevention, detection, investigation or prosecution of criminal offences, the disclosure of which could jeopardise the integrity of criminal proceedings;</w:t>
      </w:r>
    </w:p>
    <w:p>
      <w:r>
        <w:t>‘emotion recognition system’ means an AI system for the purpose of identifying or inferring emotions or intentions of natural persons on the basis of their biometric data;</w:t>
      </w:r>
    </w:p>
    <w:p>
      <w:r>
        <w:t>‘biometric categorisation system’ means an AI system for the purpose of assigning natural persons to specific categories on the basis of their biometric data, unless it is ancillary to another commercial service and strictly necessary for objective technical reasons;</w:t>
      </w:r>
    </w:p>
    <w:p>
      <w:r>
        <w:t>‘remote biometric identification system’ means an AI system for the purpose of identifying natural persons, without their active involvement, typically at a distance through the comparison of a person’s biometric data with the biometric data contained in a reference database;</w:t>
      </w:r>
    </w:p>
    <w:p>
      <w:r>
        <w:t>‘real-time remote biometric identification system’ means a remote biometric identification system, whereby the capturing of biometric data, the comparison and the identification all occur without a significant delay, comprising not only instant identification, but also limited short delays in order to avoid circumvention;</w:t>
      </w:r>
    </w:p>
    <w:p>
      <w:r>
        <w:t>‘post-remote biometric identification system’ means a remote biometric identification system other than a real-time remote biometric identification system;</w:t>
      </w:r>
    </w:p>
    <w:p>
      <w:r>
        <w:t>‘publicly accessible space’ means any publicly or privately owned physical place accessible to an undetermined number of natural persons, regardless of whether certain conditions for access may apply, and regardless of the potential capacity restrictions;</w:t>
      </w:r>
    </w:p>
    <w:p>
      <w:r>
        <w:t>‘law enforcement authority’ means:</w:t>
      </w:r>
    </w:p>
    <w:p>
      <w:r>
        <w:t>any public authority competent for the prevention, investigation, detection or prosecution of criminal offences or the execution of criminal penalties, including the safeguarding against and the prevention of threats to public security; or</w:t>
      </w:r>
    </w:p>
    <w:p>
      <w:r>
        <w:t>any other body or entity entrusted by Member State law to exercise public authority and public powers for the purposes of the prevention, investigation, detection or prosecution of criminal offences or the execution of criminal penalties, including the safeguarding against and the prevention of threats to public security;</w:t>
      </w:r>
    </w:p>
    <w:p>
      <w:r>
        <w:t>‘law enforcement’ means activities carried out by law enforcement authorities or on their behalf for the prevention, investigation, detection or prosecution of criminal offences or the execution of criminal penalties, including safeguarding against and preventing threats to public security;</w:t>
      </w:r>
    </w:p>
    <w:p>
      <w:r>
        <w:t>‘AI Office’ means the Commission’s function of contributing to the implementation, monitoring and supervision of AI systems and general-purpose AI models, and AI governance, provided for in Commission Decision of 24 January 2024; references in this Regulation to the AI Office shall be construed as references to the Commission;</w:t>
      </w:r>
    </w:p>
    <w:p>
      <w:r>
        <w:t>‘national competent authority’ means a notifying authority or a market surveillance authority; as regards AI systems put into service or used by Union institutions, agencies, offices and bodies, references to national competent authorities or market surveillance authorities in this Regulation shall be construed as references to the European Data Protection Supervisor;</w:t>
      </w:r>
    </w:p>
    <w:p>
      <w:r>
        <w:t>‘serious incident’ means an incident or malfunctioning of an AI system that directly or indirectly leads to any of the following:</w:t>
      </w:r>
    </w:p>
    <w:p>
      <w:r>
        <w:t>the death of a person, or serious harm to a person’s health;</w:t>
      </w:r>
    </w:p>
    <w:p>
      <w:r>
        <w:t>a serious and irreversible disruption of the management or operation of critical infrastructure;</w:t>
      </w:r>
    </w:p>
    <w:p>
      <w:r>
        <w:t>the infringement of obligations under Union law intended to protect fundamental rights;</w:t>
      </w:r>
    </w:p>
    <w:p>
      <w:r>
        <w:t>serious harm to property or the environment;</w:t>
      </w:r>
    </w:p>
    <w:p>
      <w:r>
        <w:t>‘personal data’ means personal data as defined in Article 4, point (1), of Regulation (EU) 2016/679;</w:t>
      </w:r>
    </w:p>
    <w:p>
      <w:r>
        <w:t>‘non-personal data’ means data other than personal data as defined in Article 4, point (1), of Regulation (EU) 2016/679;</w:t>
      </w:r>
    </w:p>
    <w:p>
      <w:r>
        <w:t>‘profiling’ means profiling as defined in Article 4, point (4), of Regulation (EU) 2016/679;</w:t>
      </w:r>
    </w:p>
    <w:p>
      <w:r>
        <w:t>‘real-world testing plan’ means a document that describes the objectives, methodology, geographical, population and temporal scope, monitoring, organisation and conduct of testing in real-world conditions;</w:t>
      </w:r>
    </w:p>
    <w:p>
      <w:r>
        <w:t>‘sandbox plan’ means a document agreed between the participating provider and the competent authority describing the objectives, conditions, timeframe, methodology and requirements for the activities carried out within the sandbox;</w:t>
      </w:r>
    </w:p>
    <w:p>
      <w:r>
        <w:t>‘AI regulatory sandbox’ means a controlled framework set up by a competent authority which offers providers or prospective providers of AI systems the possibility to develop, train, validate and test, where appropriate in real-world conditions, an innovative AI system, pursuant to a sandbox plan for a limited time under regulatory supervision;</w:t>
      </w:r>
    </w:p>
    <w:p>
      <w:r>
        <w:t>‘AI literacy’ means skills, knowledge and understanding that allow providers, deployers and affected persons, taking into account their respective rights and obligations in the context of this Regulation, to make an informed deployment of AI systems, as well as to gain awareness about the opportunities and risks of AI and possible harm it can cause;</w:t>
      </w:r>
    </w:p>
    <w:p>
      <w:r>
        <w:t>‘testing in real-world conditions’ means the temporary testing of an AI system for its intended purpose in real-world conditions outside a laboratory or otherwise simulated environment, with a view to gathering reliable and robust data and to assessing and verifying the conformity of the AI system with the requirements of this Regulation and it does not qualify as placing the AI system on the market or putting it into service within the meaning of this Regulation, provided that all the conditions laid down in Article 57 or 60 are fulfilled;</w:t>
      </w:r>
    </w:p>
    <w:p>
      <w:r>
        <w:t>‘subject’, for the purpose of real-world testing, means a natural person who participates in testing in real-world conditions;</w:t>
      </w:r>
    </w:p>
    <w:p>
      <w:r>
        <w:t>‘informed consent’ means a subject’s freely given, specific, unambiguous and voluntary expression of his or her willingness to participate in a particular testing in real-world conditions, after having been informed of all aspects of the testing that are relevant to the subject’s decision to participate;</w:t>
      </w:r>
    </w:p>
    <w:p>
      <w:r>
        <w:t>‘deep fake’ means AI-generated or manipulated image, audio or video content that resembles existing persons, objects, places, entities or events and would falsely appear to a person to be authentic or truthful;</w:t>
      </w:r>
    </w:p>
    <w:p>
      <w:r>
        <w:t>‘widespread infringement’ means any act or omission contrary to Union law protecting the interest of individuals, which:</w:t>
      </w:r>
    </w:p>
    <w:p>
      <w:r>
        <w:t>has harmed or is likely to harm the collective interests of individuals residing in at least two Member States other than the Member State in which:</w:t>
      </w:r>
    </w:p>
    <w:p>
      <w:r>
        <w:t>the act or omission originated or took place;</w:t>
      </w:r>
    </w:p>
    <w:p>
      <w:r>
        <w:t>the provider concerned, or, where applicable, its authorised representative is located or established; or</w:t>
      </w:r>
    </w:p>
    <w:p>
      <w:r>
        <w:t>the deployer is established, when the infringement is committed by the deployer;</w:t>
      </w:r>
    </w:p>
    <w:p>
      <w:r>
        <w:t>has caused, causes or is likely to cause harm to the collective interests of individuals and has common features, including the same unlawful practice or the same interest being infringed, and is occurring concurrently, committed by the same operator, in at least three Member States;</w:t>
      </w:r>
    </w:p>
    <w:p>
      <w:r>
        <w:t>‘critical infrastructure’ means critical infrastructure as defined in Article 2, point (4), of Directive (EU) 2022/2557;</w:t>
      </w:r>
    </w:p>
    <w:p>
      <w:r>
        <w:t>‘general-purpose AI model’ means an AI model, including where such an AI model is trained with a large amount of data using self-supervision at scale, that displays significant generality and is capable of competently performing a wide range of distinct tasks regardless of the way the model is placed on the market and that can be integrated into a variety of downstream systems or applications, except AI models that are used for research, development or prototyping activities before they are placed on the market;</w:t>
      </w:r>
    </w:p>
    <w:p>
      <w:r>
        <w:t>‘high-impact capabilities’ means capabilities that match or exceed the capabilities recorded in the most advanced general-purpose AI models;</w:t>
      </w:r>
    </w:p>
    <w:p>
      <w:r>
        <w:t>‘systemic risk’ means a risk that is specific to the high-impact capabilities of general-purpose AI models, having a significant impact on the Union market due to their reach, or due to actual or reasonably foreseeable negative effects on public health, safety, public security, fundamental rights, or the society as a whole, that can be propagated at scale across the value chain;</w:t>
      </w:r>
    </w:p>
    <w:p>
      <w:r>
        <w:t>‘general-purpose AI system’ means an AI system which is based on a general-purpose AI model and which has the capability to serve a variety of purposes, both for direct use as well as for integration in other AI systems;</w:t>
      </w:r>
    </w:p>
    <w:p>
      <w:r>
        <w:t>‘floating-point operation’ means any mathematical operation or assignment involving floating-point numbers, which are a subset of the real numbers typically represented on computers by an integer of fixed precision scaled by an integer exponent of a fixed base;</w:t>
      </w:r>
    </w:p>
    <w:p>
      <w:r>
        <w:t>‘downstream provider’ means a provider of an AI system, including a general-purpose AI system, which integrates an AI model, regardless of whether the AI model is provided by themselves and vertically integrated or provided by another entity based on contractual relations.</w:t>
      </w:r>
    </w:p>
    <w:p>
      <w:r>
        <w:t>▼M1</w:t>
      </w:r>
    </w:p>
    <w:p>
      <w:pPr>
        <w:pStyle w:val="Heading4"/>
      </w:pPr>
      <w:r>
        <w:t>Article 4</w:t>
      </w:r>
    </w:p>
    <w:p>
      <w:r>
        <w:t>AI literacy</w:t>
      </w:r>
    </w:p>
    <w:p>
      <w:r>
        <w:t>▼M1</w:t>
      </w:r>
    </w:p>
    <w:p>
      <w:pPr>
        <w:pStyle w:val="Heading4"/>
      </w:pPr>
      <w:r>
        <w:t>Article 4a</w:t>
      </w:r>
    </w:p>
    <w:p>
      <w:r>
        <w:t>Processing of special categories of personal data for bias detection and correction</w:t>
      </w:r>
    </w:p>
    <w:p>
      <w:r>
        <w:t>To the extent strictly necessary to ensure bias detection and correction in relation to high-risk AI systems in accordance with Article 10(2), points (f) and (g), of this Regulation, providers of such systems may exceptionally process special categories of personal data, subject to appropriate safeguards for the fundamental rights and freedoms of natural persons. In addition to the provisions set out in Regulations (EU) 2016/679 and (EU) 2018/1725 and Directive (EU) 2016/680, as applicable, all the following conditions shall be met in order for such processing to occur:</w:t>
      </w:r>
    </w:p>
    <w:p>
      <w:r>
        <w:t>the bias detection and correction cannot be effectively fulfilled by processing other data, including synthetic or anonymised data;</w:t>
      </w:r>
    </w:p>
    <w:p>
      <w:r>
        <w:t>the special categories of personal data are subject to technical limitations on the re-use of personal data, and state-of-the-art security and privacy-preserving measures, including pseudonymisation;</w:t>
      </w:r>
    </w:p>
    <w:p>
      <w:r>
        <w:t>the special categories of personal data are subject to measures to ensure that the personal data processed are secured and protected, subject to suitable safeguards, including strict controls and documentation of the access, to avoid misuse and to ensure that only authorised persons have access to those personal data with appropriate confidentiality obligations;</w:t>
      </w:r>
    </w:p>
    <w:p>
      <w:r>
        <w:t>the special categories of personal data are not transmitted, transferred or otherwise accessed by other parties;</w:t>
      </w:r>
    </w:p>
    <w:p>
      <w:r>
        <w:t>the special categories of personal data are deleted once the bias has been corrected or the personal data has reached the end of its retention period, whichever comes first; and</w:t>
      </w:r>
    </w:p>
    <w:p>
      <w:r>
        <w:t>the records of processing activities pursuant to Regulations (EU) 2016/679 and (EU) 2018/1725 and Directive (EU) 2016/680 include the reasons why the processing of special categories of personal data was strictly necessary to detect and correct biases, and why that objective could not be achieved by processing other data.</w:t>
      </w:r>
    </w:p>
    <w:p>
      <w:r>
        <w:t>Providers and deployers of other AI systems and models and deployers of high-risk AI systems may exceptionally process special categories of personal data to the extent that:</w:t>
      </w:r>
    </w:p>
    <w:p>
      <w:r>
        <w:t>such processing is strictly necessary to ensure bias detection and correction in view of possible biases that are likely to affect the health and safety of persons, have a negative impact on fundamental rights or lead to discrimination prohibited pursuant to Union law, especially where data outputs influence inputs for future operations; and</w:t>
      </w:r>
    </w:p>
    <w:p>
      <w:r>
        <w:t>all of the conditions and safeguards set out in paragraph 1 are applied.</w:t>
      </w:r>
    </w:p>
    <w:p>
      <w:r>
        <w:t>This paragraph does not create any obligation to conduct such bias detection and correction.</w:t>
      </w:r>
    </w:p>
    <w:p>
      <w:r>
        <w:t>▼B</w:t>
      </w:r>
    </w:p>
    <w:p>
      <w:pPr>
        <w:pStyle w:val="Heading2"/>
      </w:pPr>
      <w:r>
        <w:t>CHAPTER II</w:t>
      </w:r>
    </w:p>
    <w:p>
      <w:r>
        <w:t>PROHIBITED AI PRACTICES</w:t>
      </w:r>
    </w:p>
    <w:p>
      <w:pPr>
        <w:pStyle w:val="Heading4"/>
      </w:pPr>
      <w:r>
        <w:t>Article 5</w:t>
      </w:r>
    </w:p>
    <w:p>
      <w:r>
        <w:t>Prohibited AI practices</w:t>
      </w:r>
    </w:p>
    <w:p>
      <w:r>
        <w:t>The following AI practices shall be prohibited:</w:t>
      </w:r>
    </w:p>
    <w:p>
      <w:r>
        <w:t>the placing on the market, the putting into service or the use of an AI system that deploys subliminal techniques beyond a person’s consciousness or purposefully manipulative or deceptive techniques, with the objective, or the effect of materially distorting the behaviour of a person or a group of persons by appreciably impairing their ability to make an informed decision, thereby causing them to take a decision that they would not have otherwise taken in a manner that causes or is reasonably likely to cause that person, another person or group of persons significant harm;</w:t>
      </w:r>
    </w:p>
    <w:p>
      <w:r>
        <w:t>the placing on the market, the putting into service or the use of an AI system that exploits any of the vulnerabilities of a natural person or a specific group of persons due to their age, disability or a specific social or economic situation, with the objective, or the effect, of materially distorting the behaviour of that person or a person belonging to that group in a manner that causes or is reasonably likely to cause that person or another person significant harm;</w:t>
      </w:r>
    </w:p>
    <w:p>
      <w:r>
        <w:t>▼M1</w:t>
      </w:r>
    </w:p>
    <w:p>
      <w:r>
        <w:t>the placing on the market, the putting into service or the use of an AI system that generates or manipulates realistic images, videos, audio or similar material of an identifiable natural person’s intimate parts, or of an identifiable natural person engaged in sexually explicit activities, without that person’s freely-given, specific, informed, unambiguous and explicit consent for that generation or manipulation;</w:t>
      </w:r>
    </w:p>
    <w:p>
      <w:r>
        <w:t>the placing on the market, the putting into service or the use of an AI system that generates or manipulates material or performance within the meaning of Article 2, points (c) and (e), of Directive 2011/93/EU, except where a ‘without right’ defence applies under national law;</w:t>
      </w:r>
    </w:p>
    <w:p>
      <w:r>
        <w:t>▼B</w:t>
      </w:r>
    </w:p>
    <w:p>
      <w:r>
        <w:t>the placing on the market, the putting into service or the use of AI systems for the evaluation or classification of natural persons or groups of persons over a certain period of time based on their social behaviour or known, inferred or predicted personal or personality characteristics, with the social score leading to either or both of the following:</w:t>
      </w:r>
    </w:p>
    <w:p>
      <w:r>
        <w:t>detrimental or unfavourable treatment of certain natural persons or groups of persons in social contexts that are unrelated to the contexts in which the data was originally generated or collected;</w:t>
      </w:r>
    </w:p>
    <w:p>
      <w:r>
        <w:t>detrimental or unfavourable treatment of certain natural persons or groups of persons that is unjustified or disproportionate to their social behaviour or its gravity;</w:t>
      </w:r>
    </w:p>
    <w:p>
      <w:r>
        <w:t>the placing on the market, the putting into service for this specific purpose, or the use of an AI system for making risk assessments of natural persons in order to assess or predict the risk of a natural person committing a criminal offence,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r>
        <w:t>the placing on the market, the putting into service for this specific purpose, or the use of AI systems that create or expand facial recognition databases through the untargeted scraping of facial images from the internet or CCTV footage;</w:t>
      </w:r>
    </w:p>
    <w:p>
      <w:r>
        <w:t>the placing on the market, the putting into service for this specific purpose, or the use of AI systems to infer emotions of a natural person in the areas of workplace and education institutions, except where the use of the AI system is intended to be put in place or into the market for medical or safety reasons;</w:t>
      </w:r>
    </w:p>
    <w:p>
      <w:r>
        <w:t>the placing on the market, the putting into service for this specific purpose, or the use of biometric categorisation systems that categorise individually natural persons based on their biometric data to deduce or infer their race, political opinions, trade union membership, religious or philosophical beliefs, sex life or sexual orientation; this prohibition does not cover any labelling or filtering of lawfully acquired biometric datasets, such as images, based on biometric data or categorizing of biometric data in the area of law enforcement;</w:t>
      </w:r>
    </w:p>
    <w:p>
      <w:r>
        <w:t>the use of ‘real-time’ remote biometric identification systems in publicly accessible spaces for the purposes of law enforcement, unless and in so far as such use is strictly necessary for one of the following objectives:</w:t>
      </w:r>
    </w:p>
    <w:p>
      <w:r>
        <w:t>the targeted search for specific victims of abduction, trafficking in human beings or sexual exploitation of human beings, as well as the search for missing persons;</w:t>
      </w:r>
    </w:p>
    <w:p>
      <w:r>
        <w:t>the prevention of a specific, substantial and imminent threat to the life or physical safety of natural persons or a genuine and present or genuine and foreseeable threat of a terrorist attack;</w:t>
      </w:r>
    </w:p>
    <w:p>
      <w:r>
        <w:t>the localisation or identification of a person suspected of having committed a criminal offence, for the purpose of conducting a criminal investigation or prosecution or executing a criminal penalty for offences referred to in Annex II and punishable in the Member State concerned by a custodial sentence or a detention order for a maximum period of at least four years.</w:t>
      </w:r>
    </w:p>
    <w:p>
      <w:r>
        <w:t>Point (h) of the first subparagraph is without prejudice to Article 9 of Regulation (EU) 2016/679 for the processing of biometric data for purposes other than law enforcement.</w:t>
      </w:r>
    </w:p>
    <w:p>
      <w:r>
        <w:t>▼M1</w:t>
      </w:r>
    </w:p>
    <w:p>
      <w:r>
        <w:t>For the purposes of paragraph 1, first subparagraph, points (ba) and (bb):</w:t>
      </w:r>
    </w:p>
    <w:p>
      <w:r>
        <w:t>the placing on the market or putting into service of an AI system that generates or manipulates the material or performance referred to in paragraph 1, first subparagraph, point (ba) or (bb) is only prohibited where:</w:t>
      </w:r>
    </w:p>
    <w:p>
      <w:r>
        <w:t>that generation or manipulation is the intended purpose of the AI system; or</w:t>
      </w:r>
    </w:p>
    <w:p>
      <w:r>
        <w:t>the system’s design, training, architecture, capabilities or user-facing functionalities make that generation or manipulation a reasonably foreseeable and reproducible outcome, without requiring significant technical modification, and the system does not have reasonable and adequate technical safety measures and other safeguards to reliably prevent that generation or manipulation, taking into account reasonably foreseeable misuse, and to correct observed or reported misuse;</w:t>
      </w:r>
    </w:p>
    <w:p>
      <w:r>
        <w:t>the use of an AI system that generates or manipulates the material or performance referred to in paragraph 1, first subparagraph, points (ba) and (bb) is only prohibited where the deployer uses the system for the purpose of generating or manipulating such material or performance.</w:t>
      </w:r>
    </w:p>
    <w:p>
      <w:r>
        <w:t>▼B</w:t>
      </w:r>
    </w:p>
    <w:p>
      <w:r>
        <w:t>The use of ‘real-time’ remote biometric identification systems in publicly accessible spaces for the purposes of law enforcement for any of the objectives referred to in paragraph 1, first subparagraph, point (h), shall be deployed for the purposes set out in that point only to confirm the identity of the specifically targeted individual, and it shall take into account the following elements:</w:t>
      </w:r>
    </w:p>
    <w:p>
      <w:r>
        <w:t>the nature of the situation giving rise to the possible use, in particular the seriousness, probability and scale of the harm that would be caused if the system were not used;</w:t>
      </w:r>
    </w:p>
    <w:p>
      <w:r>
        <w:t>the consequences of the use of the system for the rights and freedoms of all persons concerned, in particular the seriousness, probability and scale of those consequences.</w:t>
      </w:r>
    </w:p>
    <w:p>
      <w:r>
        <w:t>In addition, the use of ‘real-time’ remote biometric identification systems in publicly accessible spaces for the purposes of law enforcement for any of the objectives referred to in paragraph 1, first subparagraph, point (h), of this Article shall comply with necessary and proportionate safeguards and conditions in relation to the use in accordance with the national law authorising the use thereof, in particular as regards the temporal, geographic and personal limitations. The use of the ‘real-time’ remote biometric identification system in publicly accessible spaces shall be authorised only if the law enforcement authority has completed a fundamental rights impact assessment as provided for in Article 27 and has registered the system in the EU database according to Article 49. However, in duly justified cases of urgency, the use of such systems may be commenced without the registration in the EU database, provided that such registration is completed without undue delay.</w:t>
      </w:r>
    </w:p>
    <w:p>
      <w:r>
        <w:t>The competent judicial authority or an independent administrative authority whose decision is binding shall grant the authorisation only where it is satisfied, on the basis of objective evidence or clear indications presented to it, that the use of the ‘real-time’ remote biometric identification system concerned is necessary for, and proportionate to, achieving one of the objectives specified in paragraph 1, first subparagraph, point (h), as identified in the request and, in particular, remains limited to what is strictly necessary concerning the period of time as well as the geographic and personal scope. In deciding on the request, that authority shall take into account the elements referred to in paragraph 2. No decision that produces an adverse legal effect on a person may be taken based solely on the output of the ‘real-time’ remote biometric identification system.</w:t>
      </w:r>
    </w:p>
    <w:p>
      <w:pPr>
        <w:pStyle w:val="Heading2"/>
      </w:pPr>
      <w:r>
        <w:t>CHAPTER III</w:t>
      </w:r>
    </w:p>
    <w:p>
      <w:r>
        <w:t>HIGH-RISK AI SYSTEMS</w:t>
      </w:r>
    </w:p>
    <w:p>
      <w:pPr>
        <w:pStyle w:val="Heading3"/>
      </w:pPr>
      <w:r>
        <w:t>SECTION 1</w:t>
      </w:r>
    </w:p>
    <w:p>
      <w:r>
        <w:t>Classification of AI systems as high-risk</w:t>
      </w:r>
    </w:p>
    <w:p>
      <w:pPr>
        <w:pStyle w:val="Heading4"/>
      </w:pPr>
      <w:r>
        <w:t>Article 6</w:t>
      </w:r>
    </w:p>
    <w:p>
      <w:r>
        <w:t>Classification rules for high-risk AI systems</w:t>
      </w:r>
    </w:p>
    <w:p>
      <w:r>
        <w:t>Irrespective of whether an AI system is placed on the market or put into service independently of the products referred to in points (a) and (b), that AI system shall be considered to be high-risk where both of the following conditions are fulfilled:</w:t>
      </w:r>
    </w:p>
    <w:p>
      <w:r>
        <w:t>the AI system is intended to be used as a safety component of a product, or the AI system is itself a product, covered by the Union harmonisation legislation listed in Annex I;</w:t>
      </w:r>
    </w:p>
    <w:p>
      <w:r>
        <w:t>the product whose safety component pursuant to point (a) is the AI system, or the AI system itself as a product, is required to undergo a third-party conformity assessment, with a view to the placing on the market or the putting into service of that product pursuant to the Union harmonisation legislation listed in Annex I.</w:t>
      </w:r>
    </w:p>
    <w:p>
      <w:r>
        <w:t>▼M1</w:t>
      </w:r>
    </w:p>
    <w:p>
      <w:r>
        <w:t>▼B</w:t>
      </w:r>
    </w:p>
    <w:p>
      <w:r>
        <w:t>The first subparagraph shall apply where any of the following conditions is fulfilled:</w:t>
      </w:r>
    </w:p>
    <w:p>
      <w:r>
        <w:t>the AI system is intended to perform a narrow procedural task;</w:t>
      </w:r>
    </w:p>
    <w:p>
      <w:r>
        <w:t>the AI system is intended to improve the result of a previously completed human activity;</w:t>
      </w:r>
    </w:p>
    <w:p>
      <w:r>
        <w:t>the AI system is intended to detect decision-making patterns or deviations from prior decision-making patterns and is not meant to replace or influence the previously completed human assessment, without proper human review; or</w:t>
      </w:r>
    </w:p>
    <w:p>
      <w:r>
        <w:t>the AI system is intended to perform a preparatory task to an assessment relevant for the purposes of the use cases listed in Annex III.</w:t>
      </w:r>
    </w:p>
    <w:p>
      <w:r>
        <w:t>Notwithstanding the first subparagraph, an AI system referred to in Annex III shall always be considered to be high-risk where the AI system performs profiling of natural persons.</w:t>
      </w:r>
    </w:p>
    <w:p>
      <w:pPr>
        <w:pStyle w:val="Heading4"/>
      </w:pPr>
      <w:r>
        <w:t>Article 7</w:t>
      </w:r>
    </w:p>
    <w:p>
      <w:r>
        <w:t>Amendments to Annex III</w:t>
      </w:r>
    </w:p>
    <w:p>
      <w:r>
        <w:t>The Commission is empowered to adopt delegated acts in accordance with Article 97 to amend Annex III by adding or modifying use-cases of high-risk AI systems where both of the following conditions are fulfilled:</w:t>
      </w:r>
    </w:p>
    <w:p>
      <w:r>
        <w:t>the AI systems are intended to be used in any of the areas listed in Annex III;</w:t>
      </w:r>
    </w:p>
    <w:p>
      <w:r>
        <w:t>the AI systems pose a risk of harm to health and safety, or an adverse impact on fundamental rights, and that risk is equivalent to, or greater than, the risk of harm or of adverse impact posed by the high-risk AI systems already referred to in Annex III.</w:t>
      </w:r>
    </w:p>
    <w:p>
      <w:r>
        <w:t>When assessing the condition under paragraph 1, point (b), the Commission shall take into account the following criteria:</w:t>
      </w:r>
    </w:p>
    <w:p>
      <w:r>
        <w:t>the intended purpose of the AI system;</w:t>
      </w:r>
    </w:p>
    <w:p>
      <w:r>
        <w:t>the extent to which an AI system has been used or is likely to be used;</w:t>
      </w:r>
    </w:p>
    <w:p>
      <w:r>
        <w:t>the nature and amount of the data processed and used by the AI system, in particular whether special categories of personal data are processed;</w:t>
      </w:r>
    </w:p>
    <w:p>
      <w:r>
        <w:t>the extent to which the AI system acts autonomously and the possibility for a human to override a decision or recommendations that may lead to potential harm;</w:t>
      </w:r>
    </w:p>
    <w:p>
      <w:r>
        <w:t>the extent to which the use of an AI system has already caused harm to health and safety, has had an adverse impact on fundamental rights or has given rise to significant concerns in relation to the likelihood of such harm or adverse impact, as demonstrated, for example, by reports or documented allegations submitted to national competent authorities or by other reports, as appropriate;</w:t>
      </w:r>
    </w:p>
    <w:p>
      <w:r>
        <w:t>the potential extent of such harm or such adverse impact, in particular in terms of its intensity and its ability to affect multiple persons or to disproportionately affect a particular group of persons;</w:t>
      </w:r>
    </w:p>
    <w:p>
      <w:r>
        <w:t>the extent to which persons who are potentially harmed or suffer an adverse impact are dependent on the outcome produced with an AI system, in particular because for practical or legal reasons it is not reasonably possible to opt-out from that outcome;</w:t>
      </w:r>
    </w:p>
    <w:p>
      <w:r>
        <w:t>the extent to which there is an imbalance of power, or the persons who are potentially harmed or suffer an adverse impact are in a vulnerable position in relation to the deployer of an AI system, in particular due to status, authority, knowledge, economic or social circumstances, or age;</w:t>
      </w:r>
    </w:p>
    <w:p>
      <w:r>
        <w:t>the extent to which the outcome produced involving an AI system is easily corrigible or reversible, taking into account the technical solutions available to correct or reverse it, whereby outcomes having an adverse impact on health, safety or fundamental rights, shall not be considered to be easily corrigible or reversible;</w:t>
      </w:r>
    </w:p>
    <w:p>
      <w:r>
        <w:t>the magnitude and likelihood of benefit of the deployment of the AI system for individuals, groups, or society at large, including possible improvements in product safety;</w:t>
      </w:r>
    </w:p>
    <w:p>
      <w:r>
        <w:t>the extent to which existing Union law provides for:</w:t>
      </w:r>
    </w:p>
    <w:p>
      <w:r>
        <w:t>effective measures of redress in relation to the risks posed by an AI system, with the exclusion of claims for damages;</w:t>
      </w:r>
    </w:p>
    <w:p>
      <w:r>
        <w:t>effective measures to prevent or substantially minimise those risks.</w:t>
      </w:r>
    </w:p>
    <w:p>
      <w:r>
        <w:t>The Commission is empowered to adopt delegated acts in accordance with Article 97 to amend the list in Annex III by removing high-risk AI systems where both of the following conditions are fulfilled:</w:t>
      </w:r>
    </w:p>
    <w:p>
      <w:r>
        <w:t>the high-risk AI system concerned no longer poses any significant risks to fundamental rights, health or safety, taking into account the criteria listed in paragraph 2;</w:t>
      </w:r>
    </w:p>
    <w:p>
      <w:r>
        <w:t>the deletion does not decrease the overall level of protection of health, safety and fundamental rights under Union law.</w:t>
      </w:r>
    </w:p>
    <w:p>
      <w:pPr>
        <w:pStyle w:val="Heading3"/>
      </w:pPr>
      <w:r>
        <w:t>SECTION 2</w:t>
      </w:r>
    </w:p>
    <w:p>
      <w:r>
        <w:t>Requirements for high-risk AI systems</w:t>
      </w:r>
    </w:p>
    <w:p>
      <w:pPr>
        <w:pStyle w:val="Heading4"/>
      </w:pPr>
      <w:r>
        <w:t>Article 8</w:t>
      </w:r>
    </w:p>
    <w:p>
      <w:r>
        <w:t>Compliance with the requirements</w:t>
      </w:r>
    </w:p>
    <w:p>
      <w:pPr>
        <w:pStyle w:val="Heading4"/>
      </w:pPr>
      <w:r>
        <w:t>Article 9</w:t>
      </w:r>
    </w:p>
    <w:p>
      <w:r>
        <w:t>Risk management system</w:t>
      </w:r>
    </w:p>
    <w:p>
      <w:r>
        <w:t>The risk management system shall be understood as a continuous iterative process planned and run throughout the entire lifecycle of a high-risk AI system, requiring regular systematic review and updating. It shall comprise the following steps:</w:t>
      </w:r>
    </w:p>
    <w:p>
      <w:r>
        <w:t>the identification and analysis of the known and the reasonably foreseeable risks that the high-risk AI system can pose to health, safety or fundamental rights when the high-risk AI system is used in accordance with its intended purpose;</w:t>
      </w:r>
    </w:p>
    <w:p>
      <w:r>
        <w:t>the estimation and evaluation of the risks that may emerge when the high-risk AI system is used in accordance with its intended purpose, and under conditions of reasonably foreseeable misuse;</w:t>
      </w:r>
    </w:p>
    <w:p>
      <w:r>
        <w:t>the evaluation of other risks possibly arising, based on the analysis of data gathered from the post-market monitoring system referred to in Article 72;</w:t>
      </w:r>
    </w:p>
    <w:p>
      <w:r>
        <w:t>the adoption of appropriate and targeted risk management measures designed to address the risks identified pursuant to point (a).</w:t>
      </w:r>
    </w:p>
    <w:p>
      <w:r>
        <w:t>In identifying the most appropriate risk management measures, the following shall be ensured:</w:t>
      </w:r>
    </w:p>
    <w:p>
      <w:r>
        <w:t>elimination or reduction of risks identified and evaluated pursuant to paragraph 2 in as far as technically feasible through adequate design and development of the high-risk AI system;</w:t>
      </w:r>
    </w:p>
    <w:p>
      <w:r>
        <w:t>where appropriate, implementation of adequate mitigation and control measures addressing risks that cannot be eliminated;</w:t>
      </w:r>
    </w:p>
    <w:p>
      <w:r>
        <w:t>provision of information required pursuant to Article 13 and, where appropriate, training to deployers.</w:t>
      </w:r>
    </w:p>
    <w:p>
      <w:r>
        <w:t>With a view to eliminating or reducing risks related to the use of the high-risk AI system, due consideration shall be given to the technical knowledge, experience, education, the training to be expected by the deployer, and the presumable context in which the system is intended to be used.</w:t>
      </w:r>
    </w:p>
    <w:p>
      <w:pPr>
        <w:pStyle w:val="Heading4"/>
      </w:pPr>
      <w:r>
        <w:t>Article 10</w:t>
      </w:r>
    </w:p>
    <w:p>
      <w:r>
        <w:t>Data and data governance</w:t>
      </w:r>
    </w:p>
    <w:p>
      <w:r>
        <w:t>▼M1</w:t>
      </w:r>
    </w:p>
    <w:p>
      <w:r>
        <w:t>▼B</w:t>
      </w:r>
    </w:p>
    <w:p>
      <w:r>
        <w:t>Training, validation and testing data sets shall be subject to data governance and management practices appropriate for the intended purpose of the high-risk AI system. Those practices shall concern in particular:</w:t>
      </w:r>
    </w:p>
    <w:p>
      <w:r>
        <w:t>the relevant design choices;</w:t>
      </w:r>
    </w:p>
    <w:p>
      <w:r>
        <w:t>data collection processes and the origin of data, and in the case of personal data, the original purpose of the data collection;</w:t>
      </w:r>
    </w:p>
    <w:p>
      <w:r>
        <w:t>relevant data-preparation processing operations, such as annotation, labelling, cleaning, updating, enrichment and aggregation;</w:t>
      </w:r>
    </w:p>
    <w:p>
      <w:r>
        <w:t>the formulation of assumptions, in particular with respect to the information that the data are supposed to measure and represent;</w:t>
      </w:r>
    </w:p>
    <w:p>
      <w:r>
        <w:t>an assessment of the availability, quantity and suitability of the data sets that are needed;</w:t>
      </w:r>
    </w:p>
    <w:p>
      <w:r>
        <w:t>examination in view of possible biases that are likely to affect the health and safety of persons, have a negative impact on fundamental rights or lead to discrimination prohibited under Union law, especially where data outputs influence inputs for future operations;</w:t>
      </w:r>
    </w:p>
    <w:p>
      <w:r>
        <w:t>appropriate measures to detect, prevent and mitigate possible biases identified according to point (f);</w:t>
      </w:r>
    </w:p>
    <w:p>
      <w:r>
        <w:t>the identification of relevant data gaps or shortcomings that prevent compliance with this Regulation, and how those gaps and shortcomings can be addressed.</w:t>
      </w:r>
    </w:p>
    <w:p>
      <w:r>
        <w:t>▼M1 —————</w:t>
      </w:r>
    </w:p>
    <w:p>
      <w:r>
        <w:t>▼M1</w:t>
      </w:r>
    </w:p>
    <w:p>
      <w:r>
        <w:t>▼B</w:t>
      </w:r>
    </w:p>
    <w:p>
      <w:pPr>
        <w:pStyle w:val="Heading4"/>
      </w:pPr>
      <w:r>
        <w:t>Article 11</w:t>
      </w:r>
    </w:p>
    <w:p>
      <w:r>
        <w:t>Technical documentation</w:t>
      </w:r>
    </w:p>
    <w:p>
      <w:r>
        <w:t>▼M1</w:t>
      </w:r>
    </w:p>
    <w:p>
      <w:r>
        <w:t>That technical documentation shall be drawn up in such a way as to demonstrate that the high-risk AI system complies with the requirements set out in this Section and to provide national competent authorities and notified bodies with the necessary information in a clear and comprehensive form to assess the compliance of the AI system with those requirements. It shall contain, at a minimum, the elements set out in Annex IV. SMEs, including start-ups, and SMCs, may provide the elements of the technical documentation specified in Annex IV in a simplified manner. To that end, the Commission shall establish a simplified technical documentation form targeted at the needs of SMEs, including start-ups, and SMCs. Where an SME, including a start-up, or an SMC, opts to provide the information required in Annex IV in a simplified manner, it shall use the form referred to in this paragraph. Notified bodies shall accept the form for the purposes of the conformity assessment.</w:t>
      </w:r>
    </w:p>
    <w:p>
      <w:r>
        <w:t>▼B</w:t>
      </w:r>
    </w:p>
    <w:p>
      <w:pPr>
        <w:pStyle w:val="Heading4"/>
      </w:pPr>
      <w:r>
        <w:t>Article 12</w:t>
      </w:r>
    </w:p>
    <w:p>
      <w:r>
        <w:t>Record-keeping</w:t>
      </w:r>
    </w:p>
    <w:p>
      <w:r>
        <w:t>In order to ensure a level of traceability of the functioning of a high-risk AI system that is appropriate to the intended purpose of the system, logging capabilities shall enable the recording of events relevant for:</w:t>
      </w:r>
    </w:p>
    <w:p>
      <w:r>
        <w:t>identifying situations that may result in the high-risk AI system presenting a risk within the meaning of Article 79(1) or in a substantial modification;</w:t>
      </w:r>
    </w:p>
    <w:p>
      <w:r>
        <w:t>facilitating the post-market monitoring referred to in Article 72; and</w:t>
      </w:r>
    </w:p>
    <w:p>
      <w:r>
        <w:t>monitoring the operation of high-risk AI systems referred to in Article 26(5).</w:t>
      </w:r>
    </w:p>
    <w:p>
      <w:r>
        <w:t>For high-risk AI systems referred to in point 1 (a), of Annex III, the logging capabilities shall provide, at a minimum:</w:t>
      </w:r>
    </w:p>
    <w:p>
      <w:r>
        <w:t>recording of the period of each use of the system (start date and time and end date and time of each use);</w:t>
      </w:r>
    </w:p>
    <w:p>
      <w:r>
        <w:t>the reference database against which input data has been checked by the system;</w:t>
      </w:r>
    </w:p>
    <w:p>
      <w:r>
        <w:t>the input data for which the search has led to a match;</w:t>
      </w:r>
    </w:p>
    <w:p>
      <w:r>
        <w:t>the identification of the natural persons involved in the verification of the results, as referred to in Article 14(5).</w:t>
      </w:r>
    </w:p>
    <w:p>
      <w:pPr>
        <w:pStyle w:val="Heading4"/>
      </w:pPr>
      <w:r>
        <w:t>Article 13</w:t>
      </w:r>
    </w:p>
    <w:p>
      <w:r>
        <w:t>Transparency and provision of information to deployers</w:t>
      </w:r>
    </w:p>
    <w:p>
      <w:r>
        <w:t>The instructions for use shall contain at least the following information:</w:t>
      </w:r>
    </w:p>
    <w:p>
      <w:r>
        <w:t>the identity and the contact details of the provider and, where applicable, of its authorised representative;</w:t>
      </w:r>
    </w:p>
    <w:p>
      <w:r>
        <w:t>the characteristics, capabilities and limitations of performance of the high-risk AI system, including:</w:t>
      </w:r>
    </w:p>
    <w:p>
      <w:r>
        <w:t>its intended purpose;</w:t>
      </w:r>
    </w:p>
    <w:p>
      <w:r>
        <w:t>the level of accuracy, including its metrics, robustness and cybersecurity referred to in Article 15 against which the high-risk AI system has been tested and validated and which can be expected, and any known and foreseeable circumstances that may have an impact on that expected level of accuracy, robustness and cybersecurity;</w:t>
      </w:r>
    </w:p>
    <w:p>
      <w:r>
        <w:t>any known or foreseeable circumstance, related to the use of the high-risk AI system in accordance with its intended purpose or under conditions of reasonably foreseeable misuse, which may lead to risks to the health and safety or fundamental rights referred to in Article 9(2);</w:t>
      </w:r>
    </w:p>
    <w:p>
      <w:r>
        <w:t>where applicable, the technical capabilities and characteristics of the high-risk AI system to provide information that is relevant to explain its output;</w:t>
      </w:r>
    </w:p>
    <w:p>
      <w:r>
        <w:t>when appropriate, its performance regarding specific persons or groups of persons on which the system is intended to be used;</w:t>
      </w:r>
    </w:p>
    <w:p>
      <w:r>
        <w:t>when appropriate, specifications for the input data, or any other relevant information in terms of the training, validation and testing data sets used, taking into account the intended purpose of the high-risk AI system;</w:t>
      </w:r>
    </w:p>
    <w:p>
      <w:r>
        <w:t>where applicable, information to enable deployers to interpret the output of the high-risk AI system and use it appropriately;</w:t>
      </w:r>
    </w:p>
    <w:p>
      <w:r>
        <w:t>the changes to the high-risk AI system and its performance which have been pre-determined by the provider at the moment of the initial conformity assessment, if any;</w:t>
      </w:r>
    </w:p>
    <w:p>
      <w:r>
        <w:t>the human oversight measures referred to in Article 14, including the technical measures put in place to facilitate the interpretation of the outputs of the high-risk AI systems by the deployers;</w:t>
      </w:r>
    </w:p>
    <w:p>
      <w:r>
        <w:t>the computational and hardware resources needed, the expected lifetime of the high-risk AI system and any necessary maintenance and care measures, including their frequency, to ensure the proper functioning of that AI system, including as regards software updates;</w:t>
      </w:r>
    </w:p>
    <w:p>
      <w:r>
        <w:t>where relevant, a description of the mechanisms included within the high-risk AI system that allows deployers to properly collect, store and interpret the logs in accordance with Article 12.</w:t>
      </w:r>
    </w:p>
    <w:p>
      <w:pPr>
        <w:pStyle w:val="Heading4"/>
      </w:pPr>
      <w:r>
        <w:t>Article 14</w:t>
      </w:r>
    </w:p>
    <w:p>
      <w:r>
        <w:t>Human oversight</w:t>
      </w:r>
    </w:p>
    <w:p>
      <w:r>
        <w:t>The oversight measures shall be commensurate with the risks, level of autonomy and context of use of the high-risk AI system, and shall be ensured through either one or both of the following types of measures:</w:t>
      </w:r>
    </w:p>
    <w:p>
      <w:r>
        <w:t>measures identified and built, when technically feasible, into the high-risk AI system by the provider before it is placed on the market or put into service;</w:t>
      </w:r>
    </w:p>
    <w:p>
      <w:r>
        <w:t>measures identified by the provider before placing the high-risk AI system on the market or putting it into service and that are appropriate to be implemented by the deployer.</w:t>
      </w:r>
    </w:p>
    <w:p>
      <w:r>
        <w:t>For the purpose of implementing paragraphs 1, 2 and 3, the high-risk AI system shall be provided to the deployer in such a way that natural persons to whom human oversight is assigned are enabled, as appropriate and proportionate:</w:t>
      </w:r>
    </w:p>
    <w:p>
      <w:r>
        <w:t>to properly understand the relevant capacities and limitations of the high-risk AI system and be able to duly monitor its operation, including in view of detecting and addressing anomalies, dysfunctions and unexpected performance;</w:t>
      </w:r>
    </w:p>
    <w:p>
      <w:r>
        <w:t>to remain aware of the possible tendency of automatically relying or over-relying on the output produced by a high-risk AI system (automation bias), in particular for high-risk AI systems used to provide information or recommendations for decisions to be taken by natural persons;</w:t>
      </w:r>
    </w:p>
    <w:p>
      <w:r>
        <w:t>to correctly interpret the high-risk AI system’s output, taking into account, for example, the interpretation tools and methods available;</w:t>
      </w:r>
    </w:p>
    <w:p>
      <w:r>
        <w:t>to decide, in any particular situation, not to use the high-risk AI system or to otherwise disregard, override or reverse the output of the high-risk AI system;</w:t>
      </w:r>
    </w:p>
    <w:p>
      <w:r>
        <w:t>to intervene in the operation of the high-risk AI system or interrupt the system through a ‘stop’ button or a similar procedure that allows the system to come to a halt in a safe state.</w:t>
      </w:r>
    </w:p>
    <w:p>
      <w:r>
        <w:t>The requirement for a separate verification by at least two natural persons shall not apply to high-risk AI systems used for the purposes of law enforcement, migration, border control or asylum, where Union or national law considers the application of this requirement to be disproportionate.</w:t>
      </w:r>
    </w:p>
    <w:p>
      <w:pPr>
        <w:pStyle w:val="Heading4"/>
      </w:pPr>
      <w:r>
        <w:t>Article 15</w:t>
      </w:r>
    </w:p>
    <w:p>
      <w:r>
        <w:t>Accuracy, robustness and cybersecurity</w:t>
      </w:r>
    </w:p>
    <w:p>
      <w:r>
        <w:t>The robustness of high-risk AI systems may be achieved through technical redundancy solutions, which may include backup or fail-safe plans.</w:t>
      </w:r>
    </w:p>
    <w:p>
      <w:r>
        <w:t>High-risk AI systems that continue to learn after being placed on the market or put into service shall be developed in such a way as to eliminate or reduce as far as possible the risk of possibly biased outputs influencing input for future operations (feedback loops), and as to ensure that any such feedback loops are duly addressed with appropriate mitigation measures.</w:t>
      </w:r>
    </w:p>
    <w:p>
      <w:r>
        <w:t>The technical solutions aiming to ensure the cybersecurity of high-risk AI systems shall be appropriate to the relevant circumstances and the risks.</w:t>
      </w:r>
    </w:p>
    <w:p>
      <w:r>
        <w:t>The technical solutions to address AI specific vulnerabilities shall include, where appropriate, measures to prevent, detect, respond to, resolve and control for attacks trying to manipulate the training data set (data poisoning), or pre-trained components used in training (model poisoning), inputs designed to cause the AI model to make a mistake (adversarial examples or model evasion), confidentiality attacks or model flaws.</w:t>
      </w:r>
    </w:p>
    <w:p>
      <w:pPr>
        <w:pStyle w:val="Heading3"/>
      </w:pPr>
      <w:r>
        <w:t>SECTION 3</w:t>
      </w:r>
    </w:p>
    <w:p>
      <w:r>
        <w:t>Obligations of providers and deployers of high-risk AI systems and other parties</w:t>
      </w:r>
    </w:p>
    <w:p>
      <w:pPr>
        <w:pStyle w:val="Heading4"/>
      </w:pPr>
      <w:r>
        <w:t>Article 16</w:t>
      </w:r>
    </w:p>
    <w:p>
      <w:r>
        <w:t>Obligations of providers of high-risk AI systems</w:t>
      </w:r>
    </w:p>
    <w:p>
      <w:r>
        <w:t>Providers of high-risk AI systems shall:</w:t>
      </w:r>
    </w:p>
    <w:p>
      <w:r>
        <w:t>ensure that their high-risk AI systems are compliant with the requirements set out in Section 2;</w:t>
      </w:r>
    </w:p>
    <w:p>
      <w:r>
        <w:t>indicate on the high-risk AI system or, where that is not possible, on its packaging or its accompanying documentation, as applicable, their name, registered trade name or registered trade mark, the address at which they can be contacted;</w:t>
      </w:r>
    </w:p>
    <w:p>
      <w:r>
        <w:t>have a quality management system in place which complies with Article 17;</w:t>
      </w:r>
    </w:p>
    <w:p>
      <w:r>
        <w:t>keep the documentation referred to in Article 18;</w:t>
      </w:r>
    </w:p>
    <w:p>
      <w:r>
        <w:t>when under their control, keep the logs automatically generated by their high-risk AI systems as referred to in Article 19;</w:t>
      </w:r>
    </w:p>
    <w:p>
      <w:r>
        <w:t>ensure that the high-risk AI system undergoes the relevant conformity assessment procedure as referred to in Article 43, prior to its being placed on the market or put into service;</w:t>
      </w:r>
    </w:p>
    <w:p>
      <w:r>
        <w:t>draw up an EU declaration of conformity in accordance with Article 47;</w:t>
      </w:r>
    </w:p>
    <w:p>
      <w:r>
        <w:t>affix the CE marking to the high-risk AI system or, where that is not possible, on its packaging or its accompanying documentation, to indicate conformity with this Regulation, in accordance with Article 48;</w:t>
      </w:r>
    </w:p>
    <w:p>
      <w:r>
        <w:t>comply with the registration obligations referred to in Article 49(1);</w:t>
      </w:r>
    </w:p>
    <w:p>
      <w:r>
        <w:t>take the necessary corrective actions and provide information as required in Article 20;</w:t>
      </w:r>
    </w:p>
    <w:p>
      <w:r>
        <w:t>upon a reasoned request of a national competent authority, demonstrate the conformity of the high-risk AI system with the requirements set out in Section 2;</w:t>
      </w:r>
    </w:p>
    <w:p>
      <w:r>
        <w:t>ensure that the high-risk AI system complies with accessibility requirements in accordance with Directives (EU) 2016/2102 and (EU) 2019/882.</w:t>
      </w:r>
    </w:p>
    <w:p>
      <w:pPr>
        <w:pStyle w:val="Heading4"/>
      </w:pPr>
      <w:r>
        <w:t>Article 17</w:t>
      </w:r>
    </w:p>
    <w:p>
      <w:r>
        <w:t>Quality management system</w:t>
      </w:r>
    </w:p>
    <w:p>
      <w:r>
        <w:t>Providers of high-risk AI systems shall put a quality management system in place that ensures compliance with this Regulation. That system shall be documented in a systematic and orderly manner in the form of written policies, procedures and instructions, and shall include at least the following aspects:</w:t>
      </w:r>
    </w:p>
    <w:p>
      <w:r>
        <w:t>a strategy for regulatory compliance, including compliance with conformity assessment procedures and procedures for the management of modifications to the high-risk AI system;</w:t>
      </w:r>
    </w:p>
    <w:p>
      <w:r>
        <w:t>techniques, procedures and systematic actions to be used for the design, design control and design verification of the high-risk AI system;</w:t>
      </w:r>
    </w:p>
    <w:p>
      <w:r>
        <w:t>techniques, procedures and systematic actions to be used for the development, quality control and quality assurance of the high-risk AI system;</w:t>
      </w:r>
    </w:p>
    <w:p>
      <w:r>
        <w:t>examination, test and validation procedures to be carried out before, during and after the development of the high-risk AI system, and the frequency with which they have to be carried out;</w:t>
      </w:r>
    </w:p>
    <w:p>
      <w:r>
        <w:t>technical specifications, including standards, to be applied and, where the relevant harmonised standards are not applied in full or do not cover all of the relevant requirements set out in Section 2, the means to be used to ensure that the high-risk AI system complies with those requirements;</w:t>
      </w:r>
    </w:p>
    <w:p>
      <w:r>
        <w:t>systems and procedures for data management, including data acquisition, data collection, data analysis, data labelling, data storage, data filtration, data mining, data aggregation, data retention and any other operation regarding the data that is performed before and for the purpose of the placing on the market or the putting into service of high-risk AI systems;</w:t>
      </w:r>
    </w:p>
    <w:p>
      <w:r>
        <w:t>the risk management system referred to in Article 9;</w:t>
      </w:r>
    </w:p>
    <w:p>
      <w:r>
        <w:t>the setting-up, implementation and maintenance of a post-market monitoring system, in accordance with Article 72;</w:t>
      </w:r>
    </w:p>
    <w:p>
      <w:r>
        <w:t>procedures related to the reporting of a serious incident in accordance with Article 73;</w:t>
      </w:r>
    </w:p>
    <w:p>
      <w:r>
        <w:t>the handling of communication with national competent authorities, other relevant authorities, including those providing or supporting the access to data, notified bodies, other operators, customers or other interested parties;</w:t>
      </w:r>
    </w:p>
    <w:p>
      <w:r>
        <w:t>systems and procedures for record-keeping of all relevant documentation and information;</w:t>
      </w:r>
    </w:p>
    <w:p>
      <w:r>
        <w:t>resource management, including security-of-supply related measures;</w:t>
      </w:r>
    </w:p>
    <w:p>
      <w:r>
        <w:t>an accountability framework setting out the responsibilities of the management and other staff with regard to all the aspects listed in this paragraph.</w:t>
      </w:r>
    </w:p>
    <w:p>
      <w:r>
        <w:t>▼M1</w:t>
      </w:r>
    </w:p>
    <w:p>
      <w:r>
        <w:t>▼B</w:t>
      </w:r>
    </w:p>
    <w:p>
      <w:pPr>
        <w:pStyle w:val="Heading4"/>
      </w:pPr>
      <w:r>
        <w:t>Article 18</w:t>
      </w:r>
    </w:p>
    <w:p>
      <w:r>
        <w:t>Documentation keeping</w:t>
      </w:r>
    </w:p>
    <w:p>
      <w:r>
        <w:t>The provider shall, for a period ending 10 years after the high-risk AI system has been placed on the market or put into service, keep at the disposal of the national competent authorities:</w:t>
      </w:r>
    </w:p>
    <w:p>
      <w:r>
        <w:t>the technical documentation referred to in Article 11;</w:t>
      </w:r>
    </w:p>
    <w:p>
      <w:r>
        <w:t>the documentation concerning the quality management system referred to in Article 17;</w:t>
      </w:r>
    </w:p>
    <w:p>
      <w:r>
        <w:t>the documentation concerning the changes approved by notified bodies, where applicable;</w:t>
      </w:r>
    </w:p>
    <w:p>
      <w:r>
        <w:t>the decisions and other documents issued by the notified bodies, where applicable;</w:t>
      </w:r>
    </w:p>
    <w:p>
      <w:r>
        <w:t>the EU declaration of conformity referred to in Article 47.</w:t>
      </w:r>
    </w:p>
    <w:p>
      <w:pPr>
        <w:pStyle w:val="Heading4"/>
      </w:pPr>
      <w:r>
        <w:t>Article 19</w:t>
      </w:r>
    </w:p>
    <w:p>
      <w:r>
        <w:t>Automatically generated logs</w:t>
      </w:r>
    </w:p>
    <w:p>
      <w:pPr>
        <w:pStyle w:val="Heading4"/>
      </w:pPr>
      <w:r>
        <w:t>Article 20</w:t>
      </w:r>
    </w:p>
    <w:p>
      <w:r>
        <w:t>Corrective actions and duty of information</w:t>
      </w:r>
    </w:p>
    <w:p>
      <w:pPr>
        <w:pStyle w:val="Heading4"/>
      </w:pPr>
      <w:r>
        <w:t>Article 21</w:t>
      </w:r>
    </w:p>
    <w:p>
      <w:r>
        <w:t>Cooperation with competent authorities</w:t>
      </w:r>
    </w:p>
    <w:p>
      <w:pPr>
        <w:pStyle w:val="Heading4"/>
      </w:pPr>
      <w:r>
        <w:t>Article 22</w:t>
      </w:r>
    </w:p>
    <w:p>
      <w:r>
        <w:t>Authorised representatives of providers of high-risk AI systems</w:t>
      </w:r>
    </w:p>
    <w:p>
      <w:r>
        <w:t>The authorised representative shall perform the tasks specified in the mandate received from the provider. It shall provide a copy of the mandate to the market surveillance authorities upon request, in one of the official languages of the institutions of the Union, as indicated by the competent authority. For the purposes of this Regulation, the mandate shall empower the authorised representative to carry out the following tasks:</w:t>
      </w:r>
    </w:p>
    <w:p>
      <w:r>
        <w:t>verify that the EU declaration of conformity referred to in Article 47 and the technical documentation referred to in Article 11 have been drawn up and that an appropriate conformity assessment procedure has been carried out by the provider;</w:t>
      </w:r>
    </w:p>
    <w:p>
      <w:r>
        <w:t>keep at the disposal of the competent authorities and national authorities or bodies referred to in Article 74(10), for a period of 10 years after the high-risk AI system has been placed on the market or put into service, the contact details of the provider that appointed the authorised representative, a copy of the EU declaration of conformity referred to in Article 47, the technical documentation and, if applicable, the certificate issued by the notified body;</w:t>
      </w:r>
    </w:p>
    <w:p>
      <w:r>
        <w:t>provide a competent authority, upon a reasoned request, with all the information and documentation, including that referred to in point (b) of this subparagraph, necessary to demonstrate the conformity of a high-risk AI system with the requirements set out in Section 2, including access to the logs, as referred to in Article 12(1), automatically generated by the high-risk AI system, to the extent such logs are under the control of the provider;</w:t>
      </w:r>
    </w:p>
    <w:p>
      <w:r>
        <w:t>cooperate with competent authorities, upon a reasoned request, in any action the latter take in relation to the high-risk AI system, in particular to reduce and mitigate the risks posed by the high-risk AI system;</w:t>
      </w:r>
    </w:p>
    <w:p>
      <w:r>
        <w:t>where applicable, comply with the registration obligations referred to in Article 49(1), or, if the registration is carried out by the provider itself, ensure that the information referred to in point 3 of Section A of Annex VIII is correct.</w:t>
      </w:r>
    </w:p>
    <w:p>
      <w:r>
        <w:t>The mandate shall empower the authorised representative to be addressed, in addition to or instead of the provider, by the competent authorities, on all issues related to ensuring compliance with this Regulation.</w:t>
      </w:r>
    </w:p>
    <w:p>
      <w:pPr>
        <w:pStyle w:val="Heading4"/>
      </w:pPr>
      <w:r>
        <w:t>Article 23</w:t>
      </w:r>
    </w:p>
    <w:p>
      <w:r>
        <w:t>Obligations of importers</w:t>
      </w:r>
    </w:p>
    <w:p>
      <w:r>
        <w:t>Before placing a high-risk AI system on the market, importers shall ensure that the system is in conformity with this Regulation by verifying that:</w:t>
      </w:r>
    </w:p>
    <w:p>
      <w:r>
        <w:t>the relevant conformity assessment procedure referred to in Article 43 has been carried out by the provider of the high-risk AI system;</w:t>
      </w:r>
    </w:p>
    <w:p>
      <w:r>
        <w:t>the provider has drawn up the technical documentation in accordance with Article 11 and Annex IV;</w:t>
      </w:r>
    </w:p>
    <w:p>
      <w:r>
        <w:t>the system bears the required CE marking and is accompanied by the EU declaration of conformity referred to in Article 47 and instructions for use;</w:t>
      </w:r>
    </w:p>
    <w:p>
      <w:r>
        <w:t>the provider has appointed an authorised representative in accordance with Article 22(1).</w:t>
      </w:r>
    </w:p>
    <w:p>
      <w:pPr>
        <w:pStyle w:val="Heading4"/>
      </w:pPr>
      <w:r>
        <w:t>Article 24</w:t>
      </w:r>
    </w:p>
    <w:p>
      <w:r>
        <w:t>Obligations of distributors</w:t>
      </w:r>
    </w:p>
    <w:p>
      <w:pPr>
        <w:pStyle w:val="Heading4"/>
      </w:pPr>
      <w:r>
        <w:t>Article 25</w:t>
      </w:r>
    </w:p>
    <w:p>
      <w:r>
        <w:t>Responsibilities along the AI value chain</w:t>
      </w:r>
    </w:p>
    <w:p>
      <w:r>
        <w:t>Any distributor, importer, deployer or other third-party shall be considered to be a provider of a high-risk AI system for the purposes of this Regulation and shall be subject to the obligations of the provider under Article 16, in any of the following circumstances:</w:t>
      </w:r>
    </w:p>
    <w:p>
      <w:r>
        <w:t>they put their name or trademark on a high-risk AI system already placed on the market or put into service, without prejudice to contractual arrangements stipulating that the obligations are otherwise allocated;</w:t>
      </w:r>
    </w:p>
    <w:p>
      <w:r>
        <w:t>they make a substantial modification to a high-risk AI system that has already been placed on the market or has already been put into service in such a way that it remains a high-risk AI system pursuant to Article 6;</w:t>
      </w:r>
    </w:p>
    <w:p>
      <w:r>
        <w:t>they modify the intended purpose of an AI system, including a general-purpose AI system, which has not been classified as high-risk and has already been placed on the market or put into service in such a way that the AI system concerned becomes a high-risk AI system in accordance with Article 6.</w:t>
      </w:r>
    </w:p>
    <w:p>
      <w:r>
        <w:t>▼M1</w:t>
      </w:r>
    </w:p>
    <w:p>
      <w:r>
        <w:t>That initial provider shall closely cooperate with new providers and shall make available the necessary information and provide the reasonably expected technical access and other assistance that are required for the fulfilment of the obligations set out in this Regulation, in particular with regard to compliance with the conformity assessment of high-risk AI systems.</w:t>
      </w:r>
    </w:p>
    <w:p>
      <w:r>
        <w:t>In particular, the obligation laid down in the second subparagraph shall include, where relevant for the purposes specified therein, the following:</w:t>
      </w:r>
    </w:p>
    <w:p>
      <w:r>
        <w:t>making available of technical documentation sufficient to assess compliance with the requirements laid down in Article 16;</w:t>
      </w:r>
    </w:p>
    <w:p>
      <w:r>
        <w:t>informing the new providers about known limitations and failure modes; and</w:t>
      </w:r>
    </w:p>
    <w:p>
      <w:r>
        <w:t>providing the new providers with targeted technical access, including for testing and validation.</w:t>
      </w:r>
    </w:p>
    <w:p>
      <w:r>
        <w:t>This paragraph shall not apply in cases where the initial provider has clearly specified that its AI system is not to be changed into a high-risk AI system and therefore does not fall under the obligation to cooperate with the new providers and hand over the documentation.</w:t>
      </w:r>
    </w:p>
    <w:p>
      <w:r>
        <w:t>▼B</w:t>
      </w:r>
    </w:p>
    <w:p>
      <w:r>
        <w:t>In the case of high-risk AI systems that are safety components of products covered by the Union harmonisation legislation listed in Section A of Annex I, the product manufacturer shall be considered to be the provider of the high-risk AI system, and shall be subject to the obligations under Article 16 under either of the following circumstances:</w:t>
      </w:r>
    </w:p>
    <w:p>
      <w:r>
        <w:t>the high-risk AI system is placed on the market together with the product under the name or trademark of the product manufacturer;</w:t>
      </w:r>
    </w:p>
    <w:p>
      <w:r>
        <w:t>the high-risk AI system is put into service under the name or trademark of the product manufacturer after the product has been placed on the market.</w:t>
      </w:r>
    </w:p>
    <w:p>
      <w:r>
        <w:t>▼M1</w:t>
      </w:r>
    </w:p>
    <w:p>
      <w:r>
        <w:t>▼B</w:t>
      </w:r>
    </w:p>
    <w:p>
      <w:r>
        <w:t>The AI Office may develop and recommend voluntary model terms for contracts between providers of high-risk AI systems and third parties that supply tools, services, components or processes that are used for or integrated into high-risk AI systems. When developing those voluntary model terms, the AI Office shall take into account possible contractual requirements applicable in specific sectors or business cases. The voluntary model terms shall be published and be available free of charge in an easily usable electronic format.</w:t>
      </w:r>
    </w:p>
    <w:p>
      <w:pPr>
        <w:pStyle w:val="Heading4"/>
      </w:pPr>
      <w:r>
        <w:t>Article 26</w:t>
      </w:r>
    </w:p>
    <w:p>
      <w:r>
        <w:t>Obligations of deployers of high-risk AI systems</w:t>
      </w:r>
    </w:p>
    <w:p>
      <w:r>
        <w:t>For deployers that are financial institutions subject to requirements regarding their internal governance, arrangements or processes under Union financial services law, the monitoring obligation set out in the first subparagraph shall be deemed to be fulfilled by complying with the rules on internal governance arrangements, processes and mechanisms pursuant to the relevant financial service law.</w:t>
      </w:r>
    </w:p>
    <w:p>
      <w:r>
        <w:t>Deployers that are financial institutions subject to requirements regarding their internal governance, arrangements or processes under Union financial services law shall maintain the logs as part of the documentation kept pursuant to the relevant Union financial service law.</w:t>
      </w:r>
    </w:p>
    <w:p>
      <w:r>
        <w:t>If the authorisation requested pursuant to the first subparagraph is rejected, the use of the post-remote biometric identification system linked to that requested authorisation shall be stopped with immediate effect and the personal data linked to the use of the high-risk AI system for which the authorisation was requested shall be deleted.</w:t>
      </w:r>
    </w:p>
    <w:p>
      <w:r>
        <w:t>In no case shall such high-risk AI system for post-remote biometric identification be used for law enforcement purposes in an untargeted way, without any link to a criminal offence, a criminal proceeding, a genuine and present or genuine and foreseeable threat of a criminal offence, or the search for a specific missing person. It shall be ensured that no decision that produces an adverse legal effect on a person may be taken by the law enforcement authorities based solely on the output of such post-remote biometric identification systems.</w:t>
      </w:r>
    </w:p>
    <w:p>
      <w:r>
        <w:t>This paragraph is without prejudice to Article 9 of Regulation (EU) 2016/679 and Article 10 of Directive (EU) 2016/680 for the processing of biometric data.</w:t>
      </w:r>
    </w:p>
    <w:p>
      <w:r>
        <w:t>Regardless of the purpose or deployer, each use of such high-risk AI systems shall be documented in the relevant police file and shall be made available to the relevant market surveillance authority and the national data protection authority upon request, excluding the disclosure of sensitive operational data related to law enforcement. This subparagraph shall be without prejudice to the powers conferred by Directive (EU) 2016/680 on supervisory authorities.</w:t>
      </w:r>
    </w:p>
    <w:p>
      <w:r>
        <w:t>Deployers shall submit annual reports to the relevant market surveillance and national data protection authorities on their use of post-remote biometric identification systems, excluding the disclosure of sensitive operational data related to law enforcement. The reports may be aggregated to cover more than one deployment.</w:t>
      </w:r>
    </w:p>
    <w:p>
      <w:r>
        <w:t>Member States may introduce, in accordance with Union law, more restrictive laws on the use of post-remote biometric identification systems.</w:t>
      </w:r>
    </w:p>
    <w:p>
      <w:pPr>
        <w:pStyle w:val="Heading4"/>
      </w:pPr>
      <w:r>
        <w:t>Article 27</w:t>
      </w:r>
    </w:p>
    <w:p>
      <w:r>
        <w:t>Fundamental rights impact assessment for high-risk AI systems</w:t>
      </w:r>
    </w:p>
    <w:p>
      <w:r>
        <w:t>Prior to deploying a high-risk AI system referred to in Article 6(2), with the exception of high-risk AI systems intended to be used in the area listed in point 2 of Annex III, deployers that are bodies governed by public law, or are private entities providing public services, and deployers of high-risk AI systems referred to in points 5 (b) and (c) of Annex III, shall perform an assessment of the impact on fundamental rights that the use of such system may produce. For that purpose, deployers shall perform an assessment consisting of:</w:t>
      </w:r>
    </w:p>
    <w:p>
      <w:r>
        <w:t>a description of the deployer’s processes in which the high-risk AI system will be used in line with its intended purpose;</w:t>
      </w:r>
    </w:p>
    <w:p>
      <w:r>
        <w:t>a description of the period of time within which, and the frequency with which, each high-risk AI system is intended to be used;</w:t>
      </w:r>
    </w:p>
    <w:p>
      <w:r>
        <w:t>the categories of natural persons and groups likely to be affected by its use in the specific context;</w:t>
      </w:r>
    </w:p>
    <w:p>
      <w:r>
        <w:t>the specific risks of harm likely to have an impact on the categories of natural persons or groups of persons identified pursuant to point (c) of this paragraph, taking into account the information given by the provider pursuant to Article 13;</w:t>
      </w:r>
    </w:p>
    <w:p>
      <w:r>
        <w:t>a description of the implementation of human oversight measures, according to the instructions for use;</w:t>
      </w:r>
    </w:p>
    <w:p>
      <w:r>
        <w:t>the measures to be taken in the case of the materialisation of those risks, including the arrangements for internal governance and complaint mechanisms.</w:t>
      </w:r>
    </w:p>
    <w:p>
      <w:r>
        <w:t>▼M1</w:t>
      </w:r>
    </w:p>
    <w:p>
      <w:r>
        <w:t>▼B</w:t>
      </w:r>
    </w:p>
    <w:p>
      <w:pPr>
        <w:pStyle w:val="Heading3"/>
      </w:pPr>
      <w:r>
        <w:t>SECTION 4</w:t>
      </w:r>
    </w:p>
    <w:p>
      <w:r>
        <w:t>Notifying authorities and notified bodies</w:t>
      </w:r>
    </w:p>
    <w:p>
      <w:pPr>
        <w:pStyle w:val="Heading4"/>
      </w:pPr>
      <w:r>
        <w:t>Article 28</w:t>
      </w:r>
    </w:p>
    <w:p>
      <w:r>
        <w:t>Notifying authorities</w:t>
      </w:r>
    </w:p>
    <w:p>
      <w:r>
        <w:t>▼M1</w:t>
      </w:r>
    </w:p>
    <w:p>
      <w:r>
        <w:t>The single application and the unified assessment procedure referred to in this paragraph shall also be made available to notified bodies already designated pursuant to the Union harmonisation legislation listed in Section A of Annex I, when those notified bodies apply for designation pursuant to this Regulation, provided that the relevant Union harmonisation legislation provides for such a procedure.</w:t>
      </w:r>
    </w:p>
    <w:p>
      <w:r>
        <w:t>A conformity assessment body that is designated pursuant to more than one piece of Union harmonisation legislation listed in Section A of Annex I shall have to apply only once to be designated pursuant to this Regulation. A designation pursuant to this Regulation shall be applicable for all Union harmonisation legislation listed in Section A of Annex I for which the conformity assessment body is designated.</w:t>
      </w:r>
    </w:p>
    <w:p>
      <w:r>
        <w:t>The single application and the unified assessment procedure shall avoid any unnecessary duplications, build on the existing procedures for designation in accordance with the Union harmonisation legislation listed in Section A of Annex I and ensure compliance with the requirements relating to notified bodies both in accordance with this Regulation and the relevant Union harmonisation legislation.</w:t>
      </w:r>
    </w:p>
    <w:p>
      <w:r>
        <w:t>▼B</w:t>
      </w:r>
    </w:p>
    <w:p>
      <w:pPr>
        <w:pStyle w:val="Heading4"/>
      </w:pPr>
      <w:r>
        <w:t>Article 29</w:t>
      </w:r>
    </w:p>
    <w:p>
      <w:r>
        <w:t>Application of a conformity assessment body for notification</w:t>
      </w:r>
    </w:p>
    <w:p>
      <w:r>
        <w:t>Any valid document related to existing designations of the applicant notified body under any other Union harmonisation legislation shall be added.</w:t>
      </w:r>
    </w:p>
    <w:p>
      <w:r>
        <w:t>▼M1</w:t>
      </w:r>
    </w:p>
    <w:p>
      <w:r>
        <w:t>Notified bodies, which are designated pursuant to any of the Union harmonisation legislation listed in Section A of Annex I and which undergo the unified assessment procedure referred to in Article 28(8), shall submit the single application for assessment to the notifying authority designated pursuant to that Union harmonisation legislation.</w:t>
      </w:r>
    </w:p>
    <w:p>
      <w:r>
        <w:t>The notified body shall update the documentation referred to in paragraphs 2 and 3 of this Article whenever relevant changes occur, in order to enable the authority responsible for notified bodies to monitor and verify continuous compliance with all the requirements laid down in Article 31.</w:t>
      </w:r>
    </w:p>
    <w:p>
      <w:r>
        <w:t>▼B</w:t>
      </w:r>
    </w:p>
    <w:p>
      <w:pPr>
        <w:pStyle w:val="Heading4"/>
      </w:pPr>
      <w:r>
        <w:t>Article 30</w:t>
      </w:r>
    </w:p>
    <w:p>
      <w:r>
        <w:t>Notification procedure</w:t>
      </w:r>
    </w:p>
    <w:p>
      <w:r>
        <w:t>▼M1</w:t>
      </w:r>
    </w:p>
    <w:p>
      <w:r>
        <w:t>The Commission is empowered to adopt delegated acts in accordance with Article 97 in order to amend Annex XIV, in light of technical progress, advances in knowledge or new scientific evidence by adding to the list of codes, categories, and corresponding types of AI systems a new code, a category or a type of AI system, withdrawing an existing code, category or a type of AI system from that list or moving a code or type of AI system from one category to another.</w:t>
      </w:r>
    </w:p>
    <w:p>
      <w:r>
        <w:t>▼B</w:t>
      </w:r>
    </w:p>
    <w:p>
      <w:pPr>
        <w:pStyle w:val="Heading4"/>
      </w:pPr>
      <w:r>
        <w:t>Article 31</w:t>
      </w:r>
    </w:p>
    <w:p>
      <w:r>
        <w:t>Requirements relating to notified bodies</w:t>
      </w:r>
    </w:p>
    <w:p>
      <w:pPr>
        <w:pStyle w:val="Heading4"/>
      </w:pPr>
      <w:r>
        <w:t>Article 32</w:t>
      </w:r>
    </w:p>
    <w:p>
      <w:r>
        <w:t>Presumption of conformity with requirements relating to notified bodies</w:t>
      </w:r>
    </w:p>
    <w:p>
      <w:r>
        <w:t>Where a conformity assessment body demonstrates its conformity with the criteria laid down in the relevant harmonised standards or parts thereof, the references of which have been published in the Official Journal of the European Union , it shall be presumed to comply with the requirements set out in Article 31 in so far as the applicable harmonised standards cover those requirements.</w:t>
      </w:r>
    </w:p>
    <w:p>
      <w:pPr>
        <w:pStyle w:val="Heading4"/>
      </w:pPr>
      <w:r>
        <w:t>Article 33</w:t>
      </w:r>
    </w:p>
    <w:p>
      <w:r>
        <w:t>Subsidiaries of notified bodies and subcontracting</w:t>
      </w:r>
    </w:p>
    <w:p>
      <w:pPr>
        <w:pStyle w:val="Heading4"/>
      </w:pPr>
      <w:r>
        <w:t>Article 34</w:t>
      </w:r>
    </w:p>
    <w:p>
      <w:r>
        <w:t>Operational obligations of notified bodies</w:t>
      </w:r>
    </w:p>
    <w:p>
      <w:pPr>
        <w:pStyle w:val="Heading4"/>
      </w:pPr>
      <w:r>
        <w:t>Article 35</w:t>
      </w:r>
    </w:p>
    <w:p>
      <w:r>
        <w:t>Identification numbers and lists of notified bodies</w:t>
      </w:r>
    </w:p>
    <w:p>
      <w:pPr>
        <w:pStyle w:val="Heading4"/>
      </w:pPr>
      <w:r>
        <w:t>Article 36</w:t>
      </w:r>
    </w:p>
    <w:p>
      <w:r>
        <w:t>Changes to notifications</w:t>
      </w:r>
    </w:p>
    <w:p>
      <w:r>
        <w:t>For changes to the notification other than extensions of its scope, the procedures laid down in paragraphs (3) to (9) shall apply.</w:t>
      </w:r>
    </w:p>
    <w:p>
      <w:r>
        <w:t>In the event of the restriction, suspension or withdrawal of a designation, the notifying authority shall:</w:t>
      </w:r>
    </w:p>
    <w:p>
      <w:r>
        <w:t>assess the impact on the certificates issued by the notified body;</w:t>
      </w:r>
    </w:p>
    <w:p>
      <w:r>
        <w:t>submit a report on its findings to the Commission and the other Member States within three months of having notified the changes to the designation;</w:t>
      </w:r>
    </w:p>
    <w:p>
      <w:r>
        <w:t>require the notified body to suspend or withdraw, within a reasonable period of time determined by the authority, any certificates which were unduly issued, in order to ensure the continuing conformity of high-risk AI systems on the market;</w:t>
      </w:r>
    </w:p>
    <w:p>
      <w:r>
        <w:t>inform the Commission and the Member States about certificates the suspension or withdrawal of which it has required;</w:t>
      </w:r>
    </w:p>
    <w:p>
      <w:r>
        <w:t>provide the national competent authorities of the Member State in which the provider has its registered place of business with all relevant information about the certificates of which it has required the suspension or withdrawal; that authority shall take the appropriate measures, where necessary, to avoid a potential risk to health, safety or fundamental rights.</w:t>
      </w:r>
    </w:p>
    <w:p>
      <w:r>
        <w:t>With the exception of certificates unduly issued, and where a designation has been suspended or restricted, the certificates shall remain valid in one of the following circumstances:</w:t>
      </w:r>
    </w:p>
    <w:p>
      <w:r>
        <w:t>the notifying authority has confirmed, within one month of the suspension or restriction, that there is no risk to health, safety or fundamental rights in relation to certificates affected by the suspension or restriction, and the notifying authority has outlined a timeline for actions to remedy the suspension or restriction; or</w:t>
      </w:r>
    </w:p>
    <w:p>
      <w:r>
        <w:t>the notifying authority has confirmed that no certificates relevant to the suspension will be issued, amended or re-issued during the course of the suspension or restriction, and states whether the notified body has the capability of continuing to monitor and remain responsible for existing certificates issued for the period of the suspension or restriction; in the event that the notifying authority determines that the notified body does not have the capability to support existing certificates issued, the provider of the system covered by the certificate shall confirm in writing to the national competent authorities of the Member State in which it has its registered place of business, within three months of the suspension or restriction, that another qualified notified body is temporarily assuming the functions of the notified body to monitor and remain responsible for the certificates during the period of suspension or restriction.</w:t>
      </w:r>
    </w:p>
    <w:p>
      <w:r>
        <w:t>With the exception of certificates unduly issued, and where a designation has been withdrawn, the certificates shall remain valid for a period of nine months under the following circumstances:</w:t>
      </w:r>
    </w:p>
    <w:p>
      <w:r>
        <w:t>the national competent authority of the Member State in which the provider of the high-risk AI system covered by the certificate has its registered place of business has confirmed that there is no risk to health, safety or fundamental rights associated with the high-risk AI systems concerned; and</w:t>
      </w:r>
    </w:p>
    <w:p>
      <w:r>
        <w:t>another notified body has confirmed in writing that it will assume immediate responsibility for those AI systems and completes its assessment within 12 months of the withdrawal of the designation.</w:t>
      </w:r>
    </w:p>
    <w:p>
      <w:r>
        <w:t>In the circumstances referred to in the first subparagraph, the national competent authority of the Member State in which the provider of the system covered by the certificate has its place of business may extend the provisional validity of the certificates for additional periods of three months, which shall not exceed 12 months in total.</w:t>
      </w:r>
    </w:p>
    <w:p>
      <w:r>
        <w:t>The national competent authority or the notified body assuming the functions of the notified body affected by the change of designation shall immediately inform the Commission, the other Member States and the other notified bodies thereof.</w:t>
      </w:r>
    </w:p>
    <w:p>
      <w:pPr>
        <w:pStyle w:val="Heading4"/>
      </w:pPr>
      <w:r>
        <w:t>Article 37</w:t>
      </w:r>
    </w:p>
    <w:p>
      <w:r>
        <w:t>Challenge to the competence of notified bodies</w:t>
      </w:r>
    </w:p>
    <w:p>
      <w:pPr>
        <w:pStyle w:val="Heading4"/>
      </w:pPr>
      <w:r>
        <w:t>Article 38</w:t>
      </w:r>
    </w:p>
    <w:p>
      <w:r>
        <w:t>Coordination of notified bodies</w:t>
      </w:r>
    </w:p>
    <w:p>
      <w:pPr>
        <w:pStyle w:val="Heading4"/>
      </w:pPr>
      <w:r>
        <w:t>Article 39</w:t>
      </w:r>
    </w:p>
    <w:p>
      <w:r>
        <w:t>Conformity assessment bodies of third countries</w:t>
      </w:r>
    </w:p>
    <w:p>
      <w:r>
        <w:t>Conformity assessment bodies established under the law of a third country with which the Union has concluded an agreement may be authorised to carry out the activities of notified bodies under this Regulation, provided that they meet the requirements laid down in Article 31 or they ensure an equivalent level of compliance.</w:t>
      </w:r>
    </w:p>
    <w:p>
      <w:pPr>
        <w:pStyle w:val="Heading3"/>
      </w:pPr>
      <w:r>
        <w:t>SECTION 5</w:t>
      </w:r>
    </w:p>
    <w:p>
      <w:r>
        <w:t>Standards, conformity assessment, certificates, registration</w:t>
      </w:r>
    </w:p>
    <w:p>
      <w:pPr>
        <w:pStyle w:val="Heading4"/>
      </w:pPr>
      <w:r>
        <w:t>Article 40</w:t>
      </w:r>
    </w:p>
    <w:p>
      <w:r>
        <w:t>Harmonised standards and standardisation deliverables</w:t>
      </w:r>
    </w:p>
    <w:p>
      <w:r>
        <w:t>When issuing a standardisation request to European standardisation organisations, the Commission shall specify that standards have to be clear, consistent, including with the standards developed in the various sectors for products covered by the existing Union harmonisation legislation listed in Annex I, and aiming to ensure that high-risk AI systems or general-purpose AI models placed on the market or put into service in the Union meet the relevant requirements or obligations laid down in this Regulation.</w:t>
      </w:r>
    </w:p>
    <w:p>
      <w:r>
        <w:t>The Commission shall request the European standardisation organisations to provide evidence of their best efforts to fulfil the objectives referred to in the first and the second subparagraph of this paragraph in accordance with Article 24 of Regulation (EU) No 1025/2012.</w:t>
      </w:r>
    </w:p>
    <w:p>
      <w:r>
        <w:t>▼M1</w:t>
      </w:r>
    </w:p>
    <w:p>
      <w:r>
        <w:t>The Commission shall request, in accordance with Regulation (EU) No 1025/2012 of the European Parliament and of the Council ( 1 ) and without undue delay, the European standardisation organisations to develop standardisation deliverables, including, as appropriate, harmonised standards, to facilitate the joint compliance and presumption of conformity with the requirements or obligations set out in Chapter III, Sections 2 and 3 of this Regulation, and the relevant requirements and obligations laid down in the Union harmonisation legislation listed in Annex I to this Regulation.</w:t>
      </w:r>
    </w:p>
    <w:p>
      <w:r>
        <w:t>▼B</w:t>
      </w:r>
    </w:p>
    <w:p>
      <w:pPr>
        <w:pStyle w:val="Heading4"/>
      </w:pPr>
      <w:r>
        <w:t>Article 41</w:t>
      </w:r>
    </w:p>
    <w:p>
      <w:r>
        <w:t>Common specifications</w:t>
      </w:r>
    </w:p>
    <w:p>
      <w:r>
        <w:t>The Commission may adopt, implementing acts establishing common specifications for the requirements set out in Section 2 of this Chapter or, as applicable, for the obligations set out in Sections 2 and 3 of Chapter V where the following conditions have been fulfilled:</w:t>
      </w:r>
    </w:p>
    <w:p>
      <w:r>
        <w:t>the Commission has requested, pursuant to Article 10(1) of Regulation (EU) No 1025/2012, one or more European standardisation organisations to draft a harmonised standard for the requirements set out in Section 2 of this Chapter, or, as applicable, for the obligations set out in Sections 2 and 3 of Chapter V, and:</w:t>
      </w:r>
    </w:p>
    <w:p>
      <w:r>
        <w:t>the request has not been accepted by any of the European standardisation organisations; or</w:t>
      </w:r>
    </w:p>
    <w:p>
      <w:r>
        <w:t>the harmonised standards addressing that request are not delivered within the deadline set in accordance with Article 10(1) of Regulation (EU) No 1025/2012; or</w:t>
      </w:r>
    </w:p>
    <w:p>
      <w:r>
        <w:t>the relevant harmonised standards insufficiently address fundamental rights concerns; or</w:t>
      </w:r>
    </w:p>
    <w:p>
      <w:r>
        <w:t>the harmonised standards do not comply with the request; and</w:t>
      </w:r>
    </w:p>
    <w:p>
      <w:r>
        <w:t>no reference to harmonised standards covering the requirements referred to in Section 2 of this Chapter or, as applicable, the obligations referred to in Sections 2 and 3 of Chapter V has been published in the Official Journal of the European Union in accordance with Regulation (EU) No 1025/2012, and no such reference is expected to be published within a reasonable period.</w:t>
      </w:r>
    </w:p>
    <w:p>
      <w:r>
        <w:t>When drafting the common specifications, the Commission shall consult the advisory forum referred to in Article 67.</w:t>
      </w:r>
    </w:p>
    <w:p>
      <w:r>
        <w:t>The implementing acts referred to in the first subparagraph of this paragraph shall be adopted in accordance with the examination procedure referred to in Article 98(2).</w:t>
      </w:r>
    </w:p>
    <w:p>
      <w:pPr>
        <w:pStyle w:val="Heading4"/>
      </w:pPr>
      <w:r>
        <w:t>Article 42</w:t>
      </w:r>
    </w:p>
    <w:p>
      <w:r>
        <w:t>Presumption of conformity with certain requirements</w:t>
      </w:r>
    </w:p>
    <w:p>
      <w:r>
        <w:t>▼M1</w:t>
      </w:r>
    </w:p>
    <w:p>
      <w:r>
        <w:t>▼B</w:t>
      </w:r>
    </w:p>
    <w:p>
      <w:pPr>
        <w:pStyle w:val="Heading4"/>
      </w:pPr>
      <w:r>
        <w:t>Article 43</w:t>
      </w:r>
    </w:p>
    <w:p>
      <w:r>
        <w:t>Conformity assessment</w:t>
      </w:r>
    </w:p>
    <w:p>
      <w:r>
        <w:t>For high-risk AI systems listed in point 1 of Annex III, where, in demonstrating the compliance of a high-risk AI system with the requirements set out in Section 2, the provider has applied harmonised standards referred to in Article 40, or, where applicable, common specifications referred to in Article 41, the provider shall opt for one of the following conformity assessment procedures based on:</w:t>
      </w:r>
    </w:p>
    <w:p>
      <w:r>
        <w:t>the internal control referred to in Annex VI; or</w:t>
      </w:r>
    </w:p>
    <w:p>
      <w:r>
        <w:t>the assessment of the quality management system and the assessment of the technical documentation, with the involvement of a notified body, referred to in Annex VII.</w:t>
      </w:r>
    </w:p>
    <w:p>
      <w:r>
        <w:t>In demonstrating the compliance of a high-risk AI system with the requirements set out in Section 2, the provider shall follow the conformity assessment procedure set out in Annex VII where:</w:t>
      </w:r>
    </w:p>
    <w:p>
      <w:r>
        <w:t>harmonised standards referred to in Article 40 do not exist, and common specifications referred to in Article 41 are not available;</w:t>
      </w:r>
    </w:p>
    <w:p>
      <w:r>
        <w:t>the provider has not applied, or has applied only part of, the harmonised standard;</w:t>
      </w:r>
    </w:p>
    <w:p>
      <w:r>
        <w:t>the common specifications referred to in point (a) exist, but the provider has not applied them;</w:t>
      </w:r>
    </w:p>
    <w:p>
      <w:r>
        <w:t>one or more of the harmonised standards referred to in point (a) has been published with a restriction, and only on the part of the standard that was restricted.</w:t>
      </w:r>
    </w:p>
    <w:p>
      <w:r>
        <w:t>For the purposes of the conformity assessment procedure referred to in Annex VII, the provider may choose any of the notified bodies. However, where the high-risk AI system is intended to be put into service by law enforcement, immigration or asylum authorities or by Union institutions, bodies, offices or agencies, the market surveillance authority referred to in Article 74(8) or (9), as applicable, shall act as a notified body.</w:t>
      </w:r>
    </w:p>
    <w:p>
      <w:r>
        <w:t>▼M1</w:t>
      </w:r>
    </w:p>
    <w:p>
      <w:r>
        <w:t>For the purposes of that conformity assessment, notified bodies which have been notified under the Union harmonisation legislation listed in Section A of Annex I shall have the power to assess the conformity of high-risk AI systems with the requirements set out in Section 2 of this Chapter, provided that the compliance of those notified bodies with the requirements laid down in Article 31(4), (5), (10) and (11) has been assessed in the context of the notification procedure in accordance with the relevant Union harmonisation legislation, which is evidenced through the assessment as part of the existing notification. Without prejudice to Article 28, such notified bodies which have been notified under the Union harmonisation legislation in Section A of Annex I, shall apply for designation in accordance with Section 4 of this Chapter by 28 January 2028.</w:t>
      </w:r>
    </w:p>
    <w:p>
      <w:r>
        <w:t>Where Union harmonisation legislation listed in Section A of Annex I provides the product manufacturer with an option to rely on a conformity assessment that does not involve a third-party, provided that that manufacturer has applied harmonised standards to ensure compliance with all the relevant requirements, that manufacturer may use that option only if it has also applied harmonised standards or, where applicable, common specifications referred to in Article 41, covering all requirements set out in Section 2 of this Chapter. The classification of a product as a high-risk AI system in accordance with Article 6(1) does not affect the choice of the conformity assessment procedure provided to the manufacturers of products covered by Union harmonisation legislation listed in Section A of Annex I, including, where applicable, an option to rely on harmonised standards. The manufacturers of such products are not required to choose a conformity assessment procedure involving third-party conformity assessment only because the product includes a high-risk AI system as a safety component, if this is not required by the Union harmonisation legislation listed in Section A of Annex I.</w:t>
      </w:r>
    </w:p>
    <w:p>
      <w:r>
        <w:t>Where a high-risk AI system is both covered by the Union harmonisation legislation listed in Section A of Annex I and it falls within one of the categories listed in Annex III, the provider of that system shall follow the relevant conformity assessment procedure as required pursuant to the relevant Union harmonisation legislation listed in Section A of Annex I.</w:t>
      </w:r>
    </w:p>
    <w:p>
      <w:r>
        <w:t>▼B</w:t>
      </w:r>
    </w:p>
    <w:p>
      <w:r>
        <w:t>For high-risk AI systems that continue to learn after being placed on the market or put into service, changes to the high-risk AI system and its performance that have been pre-determined by the provider at the moment of the initial conformity assessment and are part of the information contained in the technical documentation referred to in point 2(f) of Annex IV, shall not constitute a substantial modification.</w:t>
      </w:r>
    </w:p>
    <w:p>
      <w:pPr>
        <w:pStyle w:val="Heading4"/>
      </w:pPr>
      <w:r>
        <w:t>Article 44</w:t>
      </w:r>
    </w:p>
    <w:p>
      <w:r>
        <w:t>Certificates</w:t>
      </w:r>
    </w:p>
    <w:p>
      <w:r>
        <w:t>An appeal procedure against decisions of the notified bodies, including on conformity certificates issued, shall be available.</w:t>
      </w:r>
    </w:p>
    <w:p>
      <w:pPr>
        <w:pStyle w:val="Heading4"/>
      </w:pPr>
      <w:r>
        <w:t>Article 45</w:t>
      </w:r>
    </w:p>
    <w:p>
      <w:r>
        <w:t>Information obligations of notified bodies</w:t>
      </w:r>
    </w:p>
    <w:p>
      <w:r>
        <w:t>Notified bodies shall inform the notifying authority of the following:</w:t>
      </w:r>
    </w:p>
    <w:p>
      <w:r>
        <w:t>any Union technical documentation assessment certificates, any supplements to those certificates, and any quality management system approvals issued in accordance with the requirements of Annex VII;</w:t>
      </w:r>
    </w:p>
    <w:p>
      <w:r>
        <w:t>any refusal, restriction, suspension or withdrawal of a Union technical documentation assessment certificate or a quality management system approval issued in accordance with the requirements of Annex VII;</w:t>
      </w:r>
    </w:p>
    <w:p>
      <w:r>
        <w:t>any circumstances affecting the scope of or conditions for notification;</w:t>
      </w:r>
    </w:p>
    <w:p>
      <w:r>
        <w:t>any request for information which they have received from market surveillance authorities regarding conformity assessment activities;</w:t>
      </w:r>
    </w:p>
    <w:p>
      <w:r>
        <w:t>on request, conformity assessment activities performed within the scope of their notification and any other activity performed, including cross-border activities and subcontracting.</w:t>
      </w:r>
    </w:p>
    <w:p>
      <w:r>
        <w:t>Each notified body shall inform the other notified bodies of:</w:t>
      </w:r>
    </w:p>
    <w:p>
      <w:r>
        <w:t>quality management system approvals which it has refused, suspended or withdrawn, and, upon request, of quality system approvals which it has issued;</w:t>
      </w:r>
    </w:p>
    <w:p>
      <w:r>
        <w:t>Union technical documentation assessment certificates or any supplements thereto which it has refused, withdrawn, suspended or otherwise restricted, and, upon request, of the certificates and/or supplements thereto which it has issued.</w:t>
      </w:r>
    </w:p>
    <w:p>
      <w:pPr>
        <w:pStyle w:val="Heading4"/>
      </w:pPr>
      <w:r>
        <w:t>Article 46</w:t>
      </w:r>
    </w:p>
    <w:p>
      <w:r>
        <w:t>Derogation from conformity assessment procedure</w:t>
      </w:r>
    </w:p>
    <w:p>
      <w:pPr>
        <w:pStyle w:val="Heading4"/>
      </w:pPr>
      <w:r>
        <w:t>Article 47</w:t>
      </w:r>
    </w:p>
    <w:p>
      <w:r>
        <w:t>EU declaration of conformity</w:t>
      </w:r>
    </w:p>
    <w:p>
      <w:pPr>
        <w:pStyle w:val="Heading4"/>
      </w:pPr>
      <w:r>
        <w:t>Article 48</w:t>
      </w:r>
    </w:p>
    <w:p>
      <w:r>
        <w:t>CE marking</w:t>
      </w:r>
    </w:p>
    <w:p>
      <w:pPr>
        <w:pStyle w:val="Heading4"/>
      </w:pPr>
      <w:r>
        <w:t>Article 49</w:t>
      </w:r>
    </w:p>
    <w:p>
      <w:r>
        <w:t>Registration</w:t>
      </w:r>
    </w:p>
    <w:p>
      <w:r>
        <w:t>For high-risk AI systems referred to in points 1, 6 and 7 of Annex III, in the areas of law enforcement, migration, asylum and border control management, the registration referred to in paragraphs 1, 2 and 3 of this Article shall be in a secure non-public section of the EU database referred to in Article 71 and shall include only the following information, as applicable, referred to in:</w:t>
      </w:r>
    </w:p>
    <w:p>
      <w:pPr>
        <w:pStyle w:val="Heading3"/>
      </w:pPr>
      <w:r>
        <w:t>Section A, points 1 to 10, of Annex VIII, with the exception of points 6, 8 and 9;</w:t>
      </w:r>
    </w:p>
    <w:p>
      <w:pPr>
        <w:pStyle w:val="Heading3"/>
      </w:pPr>
      <w:r>
        <w:t>Section B, points 1 to 5, and points 8 and 9 of Annex VIII;</w:t>
      </w:r>
    </w:p>
    <w:p>
      <w:pPr>
        <w:pStyle w:val="Heading3"/>
      </w:pPr>
      <w:r>
        <w:t>Section C, points 1 to 3, of Annex VIII;</w:t>
      </w:r>
    </w:p>
    <w:p>
      <w:r>
        <w:t>points 1, 2, 3 and 5, of Annex IX.</w:t>
      </w:r>
    </w:p>
    <w:p>
      <w:r>
        <w:t>Only the Commission and national authorities referred to in Article 74(8) shall have access to the respective restricted sections of the EU database listed in the first subparagraph of this paragraph.</w:t>
      </w:r>
    </w:p>
    <w:p>
      <w:pPr>
        <w:pStyle w:val="Heading2"/>
      </w:pPr>
      <w:r>
        <w:t>CHAPTER IV</w:t>
      </w:r>
    </w:p>
    <w:p>
      <w:r>
        <w:t>TRANSPARENCY OBLIGATIONS FOR PROVIDERS AND DEPLOYERS OF CERTAIN AI SYSTEMS</w:t>
      </w:r>
    </w:p>
    <w:p>
      <w:pPr>
        <w:pStyle w:val="Heading4"/>
      </w:pPr>
      <w:r>
        <w:t>Article 50</w:t>
      </w:r>
    </w:p>
    <w:p>
      <w:r>
        <w:t>Transparency obligations for providers and deployers of certain AI systems</w:t>
      </w:r>
    </w:p>
    <w:p>
      <w:r>
        <w:t>Deployers of an AI system that generates or manipulates text which is published with the purpose of informing the public on matters of public interest shall disclose that the text has been artificially generated or manipulated. This obligation shall not apply where the use is authorised by law to detect, prevent, investigate or prosecute criminal offences or where the AI-generated content has undergone a process of human review or editorial control and where a natural or legal person holds editorial responsibility for the publication of the content.</w:t>
      </w:r>
    </w:p>
    <w:p>
      <w:r>
        <w:t>▼M1</w:t>
      </w:r>
    </w:p>
    <w:p>
      <w:r>
        <w:t>▼B</w:t>
      </w:r>
    </w:p>
    <w:p>
      <w:pPr>
        <w:pStyle w:val="Heading2"/>
      </w:pPr>
      <w:r>
        <w:t>CHAPTER V</w:t>
      </w:r>
    </w:p>
    <w:p>
      <w:r>
        <w:t>GENERAL-PURPOSE AI MODELS</w:t>
      </w:r>
    </w:p>
    <w:p>
      <w:pPr>
        <w:pStyle w:val="Heading3"/>
      </w:pPr>
      <w:r>
        <w:t>SECTION 1</w:t>
      </w:r>
    </w:p>
    <w:p>
      <w:r>
        <w:t>Classification rules</w:t>
      </w:r>
    </w:p>
    <w:p>
      <w:pPr>
        <w:pStyle w:val="Heading4"/>
      </w:pPr>
      <w:r>
        <w:t>Article 51</w:t>
      </w:r>
    </w:p>
    <w:p>
      <w:r>
        <w:t>Classification of general-purpose AI models as general-purpose AI models with systemic risk</w:t>
      </w:r>
    </w:p>
    <w:p>
      <w:r>
        <w:t>A general-purpose AI model shall be classified as a general-purpose AI model with systemic risk if it meets any of the following conditions:</w:t>
      </w:r>
    </w:p>
    <w:p>
      <w:r>
        <w:t>it has high impact capabilities evaluated on the basis of appropriate technical tools and methodologies, including indicators and benchmarks;</w:t>
      </w:r>
    </w:p>
    <w:p>
      <w:r>
        <w:t>based on a decision of the Commission, ex officio or following a qualified alert from the scientific panel, it has capabilities or an impact equivalent to those set out in point (a) having regard to the criteria set out in Annex XIII.</w:t>
      </w:r>
    </w:p>
    <w:p>
      <w:pPr>
        <w:pStyle w:val="Heading4"/>
      </w:pPr>
      <w:r>
        <w:t>Article 52</w:t>
      </w:r>
    </w:p>
    <w:p>
      <w:r>
        <w:t>Procedure</w:t>
      </w:r>
    </w:p>
    <w:p>
      <w:r>
        <w:t>The Commission is empowered to adopt delegated acts in accordance with Article 97 in order to amend Annex XIII by specifying and updating the criteria set out in that Annex.</w:t>
      </w:r>
    </w:p>
    <w:p>
      <w:pPr>
        <w:pStyle w:val="Heading3"/>
      </w:pPr>
      <w:r>
        <w:t>SECTION 2</w:t>
      </w:r>
    </w:p>
    <w:p>
      <w:r>
        <w:t>Obligations for providers of general-purpose AI models</w:t>
      </w:r>
    </w:p>
    <w:p>
      <w:pPr>
        <w:pStyle w:val="Heading4"/>
      </w:pPr>
      <w:r>
        <w:t>Article 53</w:t>
      </w:r>
    </w:p>
    <w:p>
      <w:r>
        <w:t>Obligations for providers of general-purpose AI models</w:t>
      </w:r>
    </w:p>
    <w:p>
      <w:r>
        <w:t>Providers of general-purpose AI models shall:</w:t>
      </w:r>
    </w:p>
    <w:p>
      <w:r>
        <w:t>draw up and keep up-to-date the technical documentation of the model, including its training and testing process and the results of its evaluation, which shall contain, at a minimum, the information set out in Annex XI for the purpose of providing it, upon request, to the AI Office and the national competent authorities;</w:t>
      </w:r>
    </w:p>
    <w:p>
      <w:r>
        <w:t>draw up, keep up-to-date and make available information and documentation to providers of AI systems who intend to integrate the general-purpose AI model into their AI systems. Without prejudice to the need to observe and protect intellectual property rights and confidential business information or trade secrets in accordance with Union and national law, the information and documentation shall:</w:t>
      </w:r>
    </w:p>
    <w:p>
      <w:r>
        <w:t>enable providers of AI systems to have a good understanding of the capabilities and limitations of the general-purpose AI model and to comply with their obligations pursuant to this Regulation; and</w:t>
      </w:r>
    </w:p>
    <w:p>
      <w:r>
        <w:t>contain, at a minimum, the elements set out in Annex XII;</w:t>
      </w:r>
    </w:p>
    <w:p>
      <w:r>
        <w:t>put in place a policy to comply with Union law on copyright and related rights, and in particular to identify and comply with, including through state-of-the-art technologies, a reservation of rights expressed pursuant to Article 4(3) of Directive (EU) 2019/790;</w:t>
      </w:r>
    </w:p>
    <w:p>
      <w:r>
        <w:t>draw up and make publicly available a sufficiently detailed summary about the content used for training of the general-purpose AI model, according to a template provided by the AI Office.</w:t>
      </w:r>
    </w:p>
    <w:p>
      <w:pPr>
        <w:pStyle w:val="Heading4"/>
      </w:pPr>
      <w:r>
        <w:t>Article 54</w:t>
      </w:r>
    </w:p>
    <w:p>
      <w:r>
        <w:t>Authorised representatives of providers of general-purpose AI models</w:t>
      </w:r>
    </w:p>
    <w:p>
      <w:r>
        <w:t>The authorised representative shall perform the tasks specified in the mandate received from the provider. It shall provide a copy of the mandate to the AI Office upon request, in one of the official languages of the institutions of the Union. For the purposes of this Regulation, the mandate shall empower the authorised representative to carry out the following tasks:</w:t>
      </w:r>
    </w:p>
    <w:p>
      <w:r>
        <w:t>verify that the technical documentation specified in Annex XI has been drawn up and all obligations referred to in Article 53 and, where applicable, Article 55 have been fulfilled by the provider;</w:t>
      </w:r>
    </w:p>
    <w:p>
      <w:r>
        <w:t>keep a copy of the technical documentation specified in Annex XI at the disposal of the AI Office and national competent authorities, for a period of 10 years after the general-purpose AI model has been placed on the market, and the contact details of the provider that appointed the authorised representative;</w:t>
      </w:r>
    </w:p>
    <w:p>
      <w:r>
        <w:t>provide the AI Office, upon a reasoned request, with all the information and documentation, including that referred to in point (b), necessary to demonstrate compliance with the obligations in this Chapter;</w:t>
      </w:r>
    </w:p>
    <w:p>
      <w:r>
        <w:t>cooperate with the AI Office and competent authorities, upon a reasoned request, in any action they take in relation to the general-purpose AI model, including when the model is integrated into AI systems placed on the market or put into service in the Union.</w:t>
      </w:r>
    </w:p>
    <w:p>
      <w:pPr>
        <w:pStyle w:val="Heading3"/>
      </w:pPr>
      <w:r>
        <w:t>SECTION 3</w:t>
      </w:r>
    </w:p>
    <w:p>
      <w:r>
        <w:t>Obligations of providers of general-purpose AI models with systemic risk</w:t>
      </w:r>
    </w:p>
    <w:p>
      <w:pPr>
        <w:pStyle w:val="Heading4"/>
      </w:pPr>
      <w:r>
        <w:t>Article 55</w:t>
      </w:r>
    </w:p>
    <w:p>
      <w:r>
        <w:t>Obligations of providers of general-purpose AI models with systemic risk</w:t>
      </w:r>
    </w:p>
    <w:p>
      <w:r>
        <w:t>In addition to the obligations listed in Articles 53 and 54, providers of general-purpose AI models with systemic risk shall:</w:t>
      </w:r>
    </w:p>
    <w:p>
      <w:r>
        <w:t>perform model evaluation in accordance with standardised protocols and tools reflecting the state of the art, including conducting and documenting adversarial testing of the model with a view to identifying and mitigating systemic risks;</w:t>
      </w:r>
    </w:p>
    <w:p>
      <w:r>
        <w:t>assess and mitigate possible systemic risks at Union level, including their sources, that may stem from the development, the placing on the market, or the use of general-purpose AI models with systemic risk;</w:t>
      </w:r>
    </w:p>
    <w:p>
      <w:r>
        <w:t>keep track of, document, and report, without undue delay, to the AI Office and, as appropriate, to national competent authorities, relevant information about serious incidents and possible corrective measures to address them;</w:t>
      </w:r>
    </w:p>
    <w:p>
      <w:r>
        <w:t>ensure an adequate level of cybersecurity protection for the general-purpose AI model with systemic risk and the physical infrastructure of the model.</w:t>
      </w:r>
    </w:p>
    <w:p>
      <w:pPr>
        <w:pStyle w:val="Heading3"/>
      </w:pPr>
      <w:r>
        <w:t>SECTION 4</w:t>
      </w:r>
    </w:p>
    <w:p>
      <w:r>
        <w:t>Codes of practice</w:t>
      </w:r>
    </w:p>
    <w:p>
      <w:pPr>
        <w:pStyle w:val="Heading4"/>
      </w:pPr>
      <w:r>
        <w:t>Article 56</w:t>
      </w:r>
    </w:p>
    <w:p>
      <w:r>
        <w:t>Codes of practice</w:t>
      </w:r>
    </w:p>
    <w:p>
      <w:r>
        <w:t>The AI Office and the Board shall aim to ensure that the codes of practice cover at least the obligations provided for in Articles 53 and 55, including the following issues:</w:t>
      </w:r>
    </w:p>
    <w:p>
      <w:r>
        <w:t>the means to ensure that the information referred to in Article 53(1), points (a) and (b), is kept up to date in light of market and technological developments;</w:t>
      </w:r>
    </w:p>
    <w:p>
      <w:r>
        <w:t>the adequate level of detail for the summary about the content used for training;</w:t>
      </w:r>
    </w:p>
    <w:p>
      <w:r>
        <w:t>the identification of the type and nature of the systemic risks at Union level, including their sources, where appropriate;</w:t>
      </w:r>
    </w:p>
    <w:p>
      <w:r>
        <w:t>the measures, procedures and modalities for the assessment and management of the systemic risks at Union level, including the documentation thereof, which shall be proportionate to the risks, take into consideration their severity and probability and take into account the specific challenges of tackling those risks in light of the possible ways in which such risks may emerge and materialise along the AI value chain.</w:t>
      </w:r>
    </w:p>
    <w:p>
      <w:r>
        <w:t>▼M1</w:t>
      </w:r>
    </w:p>
    <w:p>
      <w:r>
        <w:t>▼B</w:t>
      </w:r>
    </w:p>
    <w:p>
      <w:r>
        <w:t>If, by 2 August 2025, a code of practice cannot be finalised, or if the AI Office deems it is not adequate following its assessment under paragraph 6 of this Article, the Commission may provide, by means of implementing acts, common rules for the implementation of the obligations provided for in Articles 53 and 55, including the issues set out in paragraph 2 of this Article. Those implementing acts shall be adopted in accordance with the examination procedure referred to in Article 98(2).</w:t>
      </w:r>
    </w:p>
    <w:p>
      <w:pPr>
        <w:pStyle w:val="Heading2"/>
      </w:pPr>
      <w:r>
        <w:t>CHAPTER VI</w:t>
      </w:r>
    </w:p>
    <w:p>
      <w:r>
        <w:t>MEASURES IN SUPPORT OF INNOVATION</w:t>
      </w:r>
    </w:p>
    <w:p>
      <w:pPr>
        <w:pStyle w:val="Heading4"/>
      </w:pPr>
      <w:r>
        <w:t>Article 57</w:t>
      </w:r>
    </w:p>
    <w:p>
      <w:r>
        <w:t>AI regulatory sandboxes</w:t>
      </w:r>
    </w:p>
    <w:p>
      <w:r>
        <w:t>▼M1</w:t>
      </w:r>
    </w:p>
    <w:p>
      <w:r>
        <w:t>▼B</w:t>
      </w:r>
    </w:p>
    <w:p>
      <w:r>
        <w:t>The obligation under the first subparagraph may also be fulfilled by participating in an existing sandbox in so far as that participation provides an equivalent level of national coverage for the participating Member States.</w:t>
      </w:r>
    </w:p>
    <w:p>
      <w:r>
        <w:t>▼M1</w:t>
      </w:r>
    </w:p>
    <w:p>
      <w:r>
        <w:t>The establishment of a Union level AI regulatory sandbox by the AI Office shall be without prejudice to the competences of Member States to establish and supervise AI regulatory sandboxes for AI systems under their supervision.</w:t>
      </w:r>
    </w:p>
    <w:p>
      <w:r>
        <w:t>▼B</w:t>
      </w:r>
    </w:p>
    <w:p>
      <w:r>
        <w:t>▼M1</w:t>
      </w:r>
    </w:p>
    <w:p>
      <w:r>
        <w:t>▼B</w:t>
      </w:r>
    </w:p>
    <w:p>
      <w:r>
        <w:t>Upon request of the provider or prospective provider of the AI system, the competent authority shall provide a written proof of the activities successfully carried out in the sandbox. The competent authority shall also provide an exit report detailing the activities carried out in the sandbox and the related results and learning outcomes. Providers may use such documentation to demonstrate their compliance with this Regulation through the conformity assessment process or relevant market surveillance activities. In this regard, the exit reports and the written proof provided by the national competent authority shall be taken positively into account by market surveillance authorities and notified bodies, with a view to accelerating conformity assessment procedures to a reasonable extent.</w:t>
      </w:r>
    </w:p>
    <w:p>
      <w:r>
        <w:t>The establishment of AI regulatory sandboxes shall aim to contribute to the following objectives:</w:t>
      </w:r>
    </w:p>
    <w:p>
      <w:r>
        <w:t>improving legal certainty to achieve regulatory compliance with this Regulation or, where relevant, other applicable Union and national law;</w:t>
      </w:r>
    </w:p>
    <w:p>
      <w:r>
        <w:t>supporting the sharing of best practices through cooperation with the authorities involved in the AI regulatory sandbox;</w:t>
      </w:r>
    </w:p>
    <w:p>
      <w:r>
        <w:t>fostering innovation and competitiveness and facilitating the development of an AI ecosystem;</w:t>
      </w:r>
    </w:p>
    <w:p>
      <w:r>
        <w:t>contributing to evidence-based regulatory learning;</w:t>
      </w:r>
    </w:p>
    <w:p>
      <w:r>
        <w:t>▼M1</w:t>
      </w:r>
    </w:p>
    <w:p>
      <w:r>
        <w:t>facilitating and accelerating access to the Union market for AI systems, in particular when provided by SMEs, including start-ups, and SMCs.</w:t>
      </w:r>
    </w:p>
    <w:p>
      <w:r>
        <w:t>▼B</w:t>
      </w:r>
    </w:p>
    <w:p>
      <w:r>
        <w:t>▼M1</w:t>
      </w:r>
    </w:p>
    <w:p>
      <w:r>
        <w:t>▼B</w:t>
      </w:r>
    </w:p>
    <w:p>
      <w:pPr>
        <w:pStyle w:val="Heading4"/>
      </w:pPr>
      <w:r>
        <w:t>Article 58</w:t>
      </w:r>
    </w:p>
    <w:p>
      <w:r>
        <w:t>Detailed arrangements for, and functioning of, AI regulatory sandboxes</w:t>
      </w:r>
    </w:p>
    <w:p>
      <w:r>
        <w:t>▼M1</w:t>
      </w:r>
    </w:p>
    <w:p>
      <w:r>
        <w:t>In order to avoid fragmentation across the Union, the Commission shall adopt implementing acts specifying the detailed arrangements for the establishment, development, implementation, operation, governance, and supervision of the AI regulatory sandboxes. Those implementing acts shall include common principles on the following issues:</w:t>
      </w:r>
    </w:p>
    <w:p>
      <w:r>
        <w:t>▼B</w:t>
      </w:r>
    </w:p>
    <w:p>
      <w:r>
        <w:t>eligibility and selection criteria for participation in the AI regulatory sandbox;</w:t>
      </w:r>
    </w:p>
    <w:p>
      <w:r>
        <w:t>procedures for the application, participation, monitoring, exiting from and termination of the AI regulatory sandbox, including the sandbox plan and the exit report;</w:t>
      </w:r>
    </w:p>
    <w:p>
      <w:r>
        <w:t>the terms and conditions applicable to the participants;</w:t>
      </w:r>
    </w:p>
    <w:p>
      <w:r>
        <w:t>▼M1</w:t>
      </w:r>
    </w:p>
    <w:p>
      <w:r>
        <w:t>the detailed rules applicable to the governance of AI regulatory sandboxes covered pursuant to Article 57, including as regards the involvement of and supervision by the competent data protection authorities, where relevant, and the coordination and cooperation at national and Union level.</w:t>
      </w:r>
    </w:p>
    <w:p>
      <w:r>
        <w:t>▼B</w:t>
      </w:r>
    </w:p>
    <w:p>
      <w:r>
        <w:t>Those implementing acts shall be adopted in accordance with the examination procedure referred to in Article 98(2).</w:t>
      </w:r>
    </w:p>
    <w:p>
      <w:r>
        <w:t>The implementing acts referred to in paragraph 1 shall ensure:</w:t>
      </w:r>
    </w:p>
    <w:p>
      <w:r>
        <w:t>that AI regulatory sandboxes are open to any applying provider or prospective provider of an AI system who fulfils eligibility and selection criteria, which shall be transparent and fair, and that national competent authorities inform applicants of their decision within three months of the application;</w:t>
      </w:r>
    </w:p>
    <w:p>
      <w:r>
        <w:t>that AI regulatory sandboxes allow broad and equal access and keep up with demand for participation; providers and prospective providers may also submit applications in partnerships with deployers and other relevant third parties;</w:t>
      </w:r>
    </w:p>
    <w:p>
      <w:r>
        <w:t>that the detailed arrangements for, and conditions concerning AI regulatory sandboxes support, to the best extent possible, flexibility for national competent authorities to establish and operate their AI regulatory sandboxes;</w:t>
      </w:r>
    </w:p>
    <w:p>
      <w:r>
        <w:t>that access to the AI regulatory sandboxes is free of charge for SMEs, including start-ups, without prejudice to exceptional costs that national competent authorities may recover in a fair and proportionate manner;</w:t>
      </w:r>
    </w:p>
    <w:p>
      <w:r>
        <w:t>that they facilitate providers and prospective providers, by means of the learning outcomes of the AI regulatory sandboxes, in complying with conformity assessment obligations under this Regulation and the voluntary application of the codes of conduct referred to in Article 95;</w:t>
      </w:r>
    </w:p>
    <w:p>
      <w:r>
        <w:t>that AI regulatory sandboxes facilitate the involvement of other relevant actors within the AI ecosystem, such as notified bodies and standardisation organisations, SMEs, including start-ups, enterprises, innovators, testing and experimentation facilities, research and experimentation labs and European Digital Innovation Hubs, centres of excellence, individual researchers, in order to allow and facilitate cooperation with the public and private sectors;</w:t>
      </w:r>
    </w:p>
    <w:p>
      <w:r>
        <w:t>that procedures, processes and administrative requirements for application, selection, participation and exiting the AI regulatory sandbox are simple, easily intelligible, and clearly communicated in order to facilitate the participation of SMEs, including start-ups, with limited legal and administrative capacities and are streamlined across the Union, in order to avoid fragmentation and that participation in an AI regulatory sandbox established by a Member State, or by the European Data Protection Supervisor is mutually and uniformly recognised and carries the same legal effects across the Union;</w:t>
      </w:r>
    </w:p>
    <w:p>
      <w:r>
        <w:t>that participation in the AI regulatory sandbox is limited to a period that is appropriate to the complexity and scale of the project and that may be extended by the national competent authority;</w:t>
      </w:r>
    </w:p>
    <w:p>
      <w:r>
        <w:t>that AI regulatory sandboxes facilitate the development of tools and infrastructure for testing, benchmarking, assessing and explaining dimensions of AI systems relevant for regulatory learning, such as accuracy, robustness and cybersecurity, as well as measures to mitigate risks to fundamental rights and society at large.</w:t>
      </w:r>
    </w:p>
    <w:p>
      <w:pPr>
        <w:pStyle w:val="Heading4"/>
      </w:pPr>
      <w:r>
        <w:t>Article 59</w:t>
      </w:r>
    </w:p>
    <w:p>
      <w:r>
        <w:t>Further processing of personal data for developing certain AI systems in the public interest in the AI regulatory sandbox</w:t>
      </w:r>
    </w:p>
    <w:p>
      <w:r>
        <w:t>In the AI regulatory sandbox, personal data lawfully collected for other purposes may be processed solely for the purpose of developing, training and testing certain AI systems in the sandbox when all of the following conditions are met:</w:t>
      </w:r>
    </w:p>
    <w:p>
      <w:r>
        <w:t>AI systems shall be developed for safeguarding substantial public interest by a public authority or another natural or legal person and in one or more of the following areas:</w:t>
      </w:r>
    </w:p>
    <w:p>
      <w:r>
        <w:t>public safety and public health, including disease detection, diagnosis prevention, control and treatment and improvement of health care systems;</w:t>
      </w:r>
    </w:p>
    <w:p>
      <w:r>
        <w:t>a high level of protection and improvement of the quality of the environment, protection of biodiversity, protection against pollution, green transition measures, climate change mitigation and adaptation measures;</w:t>
      </w:r>
    </w:p>
    <w:p>
      <w:r>
        <w:t>energy sustainability;</w:t>
      </w:r>
    </w:p>
    <w:p>
      <w:r>
        <w:t>safety and resilience of transport systems and mobility, critical infrastructure and networks;</w:t>
      </w:r>
    </w:p>
    <w:p>
      <w:r>
        <w:t>efficiency and quality of public administration and public services;</w:t>
      </w:r>
    </w:p>
    <w:p>
      <w:r>
        <w:t>the data processed are necessary for complying with one or more of the requirements referred to in Chapter III, Section 2 where those requirements cannot effectively be fulfilled by processing anonymised, synthetic or other non-personal data;</w:t>
      </w:r>
    </w:p>
    <w:p>
      <w:r>
        <w:t>there are effective monitoring mechanisms to identify if any high risks to the rights and freedoms of the data subjects, as referred to in Article 35 of Regulation (EU) 2016/679 and in Article 39 of Regulation (EU) 2018/1725, may arise during the sandbox experimentation, as well as response mechanisms to promptly mitigate those risks and, where necessary, stop the processing;</w:t>
      </w:r>
    </w:p>
    <w:p>
      <w:r>
        <w:t>any personal data to be processed in the context of the sandbox are in a functionally separate, isolated and protected data processing environment under the control of the prospective provider and only authorised persons have access to those data;</w:t>
      </w:r>
    </w:p>
    <w:p>
      <w:r>
        <w:t>providers can further share the originally collected data only in accordance with Union data protection law; any personal data created in the sandbox cannot be shared outside the sandbox;</w:t>
      </w:r>
    </w:p>
    <w:p>
      <w:r>
        <w:t>any processing of personal data in the context of the sandbox neither leads to measures or decisions affecting the data subjects nor does it affect the application of their rights laid down in Union law on the protection of personal data;</w:t>
      </w:r>
    </w:p>
    <w:p>
      <w:r>
        <w:t>any personal data processed in the context of the sandbox are protected by means of appropriate technical and organisational measures and deleted once the participation in the sandbox has terminated or the personal data has reached the end of its retention period;</w:t>
      </w:r>
    </w:p>
    <w:p>
      <w:r>
        <w:t>the logs of the processing of personal data in the context of the sandbox are kept for the duration of the participation in the sandbox, unless provided otherwise by Union or national law;</w:t>
      </w:r>
    </w:p>
    <w:p>
      <w:r>
        <w:t>a complete and detailed description of the process and rationale behind the training, testing and validation of the AI system is kept together with the testing results as part of the technical documentation referred to in Annex IV;</w:t>
      </w:r>
    </w:p>
    <w:p>
      <w:r>
        <w:t>a short summary of the AI project developed in the sandbox, its objectives and expected results is published on the website of the competent authorities; this obligation shall not cover sensitive operational data in relation to the activities of law enforcement, border control, immigration or asylum authorities.</w:t>
      </w:r>
    </w:p>
    <w:p>
      <w:pPr>
        <w:pStyle w:val="Heading4"/>
      </w:pPr>
      <w:r>
        <w:t>Article 60</w:t>
      </w:r>
    </w:p>
    <w:p>
      <w:r>
        <w:t>Testing of high-risk AI systems in real world conditions outside AI regulatory sandboxes</w:t>
      </w:r>
    </w:p>
    <w:p>
      <w:r>
        <w:t>▼M1</w:t>
      </w:r>
    </w:p>
    <w:p>
      <w:r>
        <w:t>▼B</w:t>
      </w:r>
    </w:p>
    <w:p>
      <w:r>
        <w:t>The Commission shall, by means of implementing acts, specify the detailed elements of the real-world testing plan. Those implementing acts shall be adopted in accordance with the examination procedure referred to in Article 98(2).</w:t>
      </w:r>
    </w:p>
    <w:p>
      <w:r>
        <w:t>This paragraph shall be without prejudice to Union or national law on the testing in real world conditions of high-risk AI systems related to products covered by Union harmonisation legislation listed in Annex I.</w:t>
      </w:r>
    </w:p>
    <w:p>
      <w:r>
        <w:t>▼M1</w:t>
      </w:r>
    </w:p>
    <w:p>
      <w:r>
        <w:t>▼B</w:t>
      </w:r>
    </w:p>
    <w:p>
      <w:r>
        <w:t>Providers or prospective providers may conduct the testing in real world conditions only where all of the following conditions are met:</w:t>
      </w:r>
    </w:p>
    <w:p>
      <w:r>
        <w:t>the provider or prospective provider has drawn up a real-world testing plan and submitted it to the market surveillance authority in the Member State where the testing in real world conditions is to be conducted;</w:t>
      </w:r>
    </w:p>
    <w:p>
      <w:r>
        <w:t>the market surveillance authority in the Member State where the testing in real world conditions is to be conducted has approved the testing in real world conditions and the real-world testing plan; where the market surveillance authority has not provided an answer within 30 days, the testing in real world conditions and the real-world testing plan shall be understood to have been approved; where national law does not provide for a tacit approval, the testing in real world conditions shall remain subject to an authorisation;</w:t>
      </w:r>
    </w:p>
    <w:p>
      <w:r>
        <w:t>the provider or prospective provider, with the exception of providers or prospective providers of high-risk AI systems referred to in points 1, 6 and 7 of Annex III in the areas of law enforcement, migration, asylum and border control management, and high-risk AI systems referred to in point 2 of Annex III has registered the testing in real world conditions in accordance with Article 71(4) with a Union-wide unique single identification number and with the information specified in Annex IX; the provider or prospective provider of high-risk AI systems referred to in points 1, 6 and 7 of Annex III in the areas of law enforcement, migration, asylum and border control management, has registered the testing in real-world conditions in the secure non-public section of the EU database according to Article 49(4), point (d), with a Union-wide unique single identification number and with the information specified therein; the provider or prospective provider of high-risk AI systems referred to in point 2 of Annex III has registered the testing in real-world conditions in accordance with Article 49(5);</w:t>
      </w:r>
    </w:p>
    <w:p>
      <w:r>
        <w:t>the provider or prospective provider conducting the testing in real world conditions is established in the Union or has appointed a legal representative who is established in the Union;</w:t>
      </w:r>
    </w:p>
    <w:p>
      <w:r>
        <w:t>data collected and processed for the purpose of the testing in real world conditions shall be transferred to third countries only provided that appropriate and applicable safeguards under Union law are implemented;</w:t>
      </w:r>
    </w:p>
    <w:p>
      <w:r>
        <w:t>the testing in real world conditions does not last longer than necessary to achieve its objectives and in any case not longer than six months, which may be extended for an additional period of six months, subject to prior notification by the provider or prospective provider to the market surveillance authority, accompanied by an explanation of the need for such an extension;</w:t>
      </w:r>
    </w:p>
    <w:p>
      <w:r>
        <w:t>the subjects of the testing in real world conditions who are persons belonging to vulnerable groups due to their age or disability, are appropriately protected;</w:t>
      </w:r>
    </w:p>
    <w:p>
      <w:r>
        <w:t>where a provider or prospective provider organises the testing in real world conditions in cooperation with one or more deployers or prospective deployers, the latter have been informed of all aspects of the testing that are relevant to their decision to participate, and given the relevant instructions for use of the AI system referred to in Article 13; the provider or prospective provider and the deployer or prospective deployer shall conclude an agreement specifying their roles and responsibilities with a view to ensuring compliance with the provisions for testing in real world conditions under this Regulation and under other applicable Union and national law;</w:t>
      </w:r>
    </w:p>
    <w:p>
      <w:r>
        <w:t>the subjects of the testing in real world conditions have given informed consent in accordance with Article 61, or in the case of law enforcement, where the seeking of informed consent would prevent the AI system from being tested, the testing itself and the outcome of the testing in the real world conditions shall not have any negative effect on the subjects, and their personal data shall be deleted after the test is performed;</w:t>
      </w:r>
    </w:p>
    <w:p>
      <w:r>
        <w:t>the testing in real world conditions is effectively overseen by the provider or prospective provider, as well as by deployers or prospective deployers through persons who are suitably qualified in the relevant field and have the necessary capacity, training and authority to perform their tasks;</w:t>
      </w:r>
    </w:p>
    <w:p>
      <w:r>
        <w:t>the predictions, recommendations or decisions of the AI system can be effectively reversed and disregarded.</w:t>
      </w:r>
    </w:p>
    <w:p>
      <w:r>
        <w:t>▼M1</w:t>
      </w:r>
    </w:p>
    <w:p>
      <w:pPr>
        <w:pStyle w:val="Heading4"/>
      </w:pPr>
      <w:r>
        <w:t>Article 60a</w:t>
      </w:r>
    </w:p>
    <w:p>
      <w:r>
        <w:t>Testing of high-risk AI systems covered by Union harmonisation legislation listed in Section B of Annex I in real-world conditions outside AI regulatory sandboxes</w:t>
      </w:r>
    </w:p>
    <w:p>
      <w:r>
        <w:t>The frameworks for real-world testing shall lay down the requirements under which testing in real-world conditions shall occur. Those frameworks shall:</w:t>
      </w:r>
    </w:p>
    <w:p>
      <w:r>
        <w:t>include the provision of a mandatory real-world testing plan to be agreed between the provider or prospective provider and the national competent authority or relevant authority in accordance with the Union harmonisation legislation listed in Section B of Annex I;</w:t>
      </w:r>
    </w:p>
    <w:p>
      <w:r>
        <w:t>ensure compliance with the requirements laid down in Article 60(2), (3), (4)(d)-(j) and (5)-(9), where any reference to market surveillance authorities in those provisions shall be read as a reference to the national competent authority or relevant authority, as appropriate in accordance with the Union harmonisation legislation listed in Section B of Annex I;</w:t>
      </w:r>
    </w:p>
    <w:p>
      <w:r>
        <w:t>include effective governance and accountability arrangements;</w:t>
      </w:r>
    </w:p>
    <w:p>
      <w:r>
        <w:t>ensure a high level of protection of health safety and fundamental rights.</w:t>
      </w:r>
    </w:p>
    <w:p>
      <w:r>
        <w:t>▼B</w:t>
      </w:r>
    </w:p>
    <w:p>
      <w:pPr>
        <w:pStyle w:val="Heading4"/>
      </w:pPr>
      <w:r>
        <w:t>Article 61</w:t>
      </w:r>
    </w:p>
    <w:p>
      <w:r>
        <w:t>Informed consent to participate in testing in real world conditions outside AI regulatory sandboxes</w:t>
      </w:r>
    </w:p>
    <w:p>
      <w:r>
        <w:t>For the purpose of testing in real world conditions under Article 60, freely-given informed consent shall be obtained from the subjects of testing prior to their participation in such testing and after their having been duly informed with concise, clear, relevant, and understandable information regarding:</w:t>
      </w:r>
    </w:p>
    <w:p>
      <w:r>
        <w:t>the nature and objectives of the testing in real world conditions and the possible inconvenience that may be linked to their participation;</w:t>
      </w:r>
    </w:p>
    <w:p>
      <w:r>
        <w:t>the conditions under which the testing in real world conditions is to be conducted, including the expected duration of the subject or subjects’ participation;</w:t>
      </w:r>
    </w:p>
    <w:p>
      <w:r>
        <w:t>their rights, and the guarantees regarding their participation, in particular their right to refuse to participate in, and the right to withdraw from, testing in real world conditions at any time without any resulting detriment and without having to provide any justification;</w:t>
      </w:r>
    </w:p>
    <w:p>
      <w:r>
        <w:t>the arrangements for requesting the reversal or the disregarding of the predictions, recommendations or decisions of the AI system;</w:t>
      </w:r>
    </w:p>
    <w:p>
      <w:r>
        <w:t>the Union-wide unique single identification number of the testing in real world conditions in accordance with Article 60(4) point (c), and the contact details of the provider or its legal representative from whom further information can be obtained.</w:t>
      </w:r>
    </w:p>
    <w:p>
      <w:pPr>
        <w:pStyle w:val="Heading4"/>
      </w:pPr>
      <w:r>
        <w:t>Article 62</w:t>
      </w:r>
    </w:p>
    <w:p>
      <w:r>
        <w:t>Measures for providers and deployers, in particular SMEs, including start-ups</w:t>
      </w:r>
    </w:p>
    <w:p>
      <w:r>
        <w:t>Member States shall undertake the following actions:</w:t>
      </w:r>
    </w:p>
    <w:p>
      <w:r>
        <w:t>provide SMEs, including start-ups, having a registered office or a branch in the Union, with priority access to the AI regulatory sandboxes, to the extent that they fulfil the eligibility conditions and selection criteria; the priority access shall not preclude other SMEs, including start-ups, other than those referred to in this paragraph from access to the AI regulatory sandbox, provided that they also fulfil the eligibility conditions and selection criteria;</w:t>
      </w:r>
    </w:p>
    <w:p>
      <w:r>
        <w:t>organise specific awareness raising and training activities on the application of this Regulation tailored to the needs of SMEs including start-ups, deployers and, as appropriate, local public authorities;</w:t>
      </w:r>
    </w:p>
    <w:p>
      <w:r>
        <w:t>utilise existing dedicated channels and where appropriate, establish new ones for communication with SMEs including start-ups, deployers, other innovators and, as appropriate, local public authorities to provide advice and respond to queries about the implementation of this Regulation, including as regards participation in AI regulatory sandboxes;</w:t>
      </w:r>
    </w:p>
    <w:p>
      <w:r>
        <w:t>facilitate the participation of SMEs and other relevant stakeholders in the standardisation development process.</w:t>
      </w:r>
    </w:p>
    <w:p>
      <w:r>
        <w:t>The AI Office shall undertake the following actions:</w:t>
      </w:r>
    </w:p>
    <w:p>
      <w:r>
        <w:t>provide standardised templates for areas covered by this Regulation, as specified by the Board in its request;</w:t>
      </w:r>
    </w:p>
    <w:p>
      <w:r>
        <w:t>develop and maintain a single information platform providing easy to use information in relation to this Regulation for all operators across the Union;</w:t>
      </w:r>
    </w:p>
    <w:p>
      <w:r>
        <w:t>organise appropriate communication campaigns to raise awareness about the obligations arising from this Regulation;</w:t>
      </w:r>
    </w:p>
    <w:p>
      <w:r>
        <w:t>evaluate and promote the convergence of best practices in public procurement procedures in relation to AI systems.</w:t>
      </w:r>
    </w:p>
    <w:p>
      <w:pPr>
        <w:pStyle w:val="Heading4"/>
      </w:pPr>
      <w:r>
        <w:t>Article 63</w:t>
      </w:r>
    </w:p>
    <w:p>
      <w:r>
        <w:t>Derogations for specific operators</w:t>
      </w:r>
    </w:p>
    <w:p>
      <w:r>
        <w:t>▼M1</w:t>
      </w:r>
    </w:p>
    <w:p>
      <w:r>
        <w:t>▼B</w:t>
      </w:r>
    </w:p>
    <w:p>
      <w:pPr>
        <w:pStyle w:val="Heading2"/>
      </w:pPr>
      <w:r>
        <w:t>CHAPTER VII</w:t>
      </w:r>
    </w:p>
    <w:p>
      <w:r>
        <w:t>GOVERNANCE</w:t>
      </w:r>
    </w:p>
    <w:p>
      <w:pPr>
        <w:pStyle w:val="Heading3"/>
      </w:pPr>
      <w:r>
        <w:t>SECTION 1</w:t>
      </w:r>
    </w:p>
    <w:p>
      <w:r>
        <w:t>Governance at Union level</w:t>
      </w:r>
    </w:p>
    <w:p>
      <w:pPr>
        <w:pStyle w:val="Heading4"/>
      </w:pPr>
      <w:r>
        <w:t>Article 64</w:t>
      </w:r>
    </w:p>
    <w:p>
      <w:r>
        <w:t>AI Office</w:t>
      </w:r>
    </w:p>
    <w:p>
      <w:r>
        <w:t>▼M1</w:t>
      </w:r>
    </w:p>
    <w:p>
      <w:r>
        <w:t>▼B</w:t>
      </w:r>
    </w:p>
    <w:p>
      <w:pPr>
        <w:pStyle w:val="Heading4"/>
      </w:pPr>
      <w:r>
        <w:t>Article 65</w:t>
      </w:r>
    </w:p>
    <w:p>
      <w:r>
        <w:t>Establishment and structure of the European Artificial Intelligence Board</w:t>
      </w:r>
    </w:p>
    <w:p>
      <w:r>
        <w:t>Member States shall ensure that their representatives on the Board:</w:t>
      </w:r>
    </w:p>
    <w:p>
      <w:r>
        <w:t>have the relevant competences and powers in their Member State so as to contribute actively to the achievement of the Board’s tasks referred to in Article 66;</w:t>
      </w:r>
    </w:p>
    <w:p>
      <w:r>
        <w:t>are designated as a single contact point vis-à-vis the Board and, where appropriate, taking into account Member States’ needs, as a single contact point for stakeholders;</w:t>
      </w:r>
    </w:p>
    <w:p>
      <w:r>
        <w:t>are empowered to facilitate consistency and coordination between national competent authorities in their Member State as regards the implementation of this Regulation, including through the collection of relevant data and information for the purpose of fulfilling their tasks on the Board.</w:t>
      </w:r>
    </w:p>
    <w:p>
      <w:r>
        <w:t>The standing sub-group for market surveillance should act as the administrative cooperation group (ADCO) for this Regulation within the meaning of Article 30 of Regulation (EU) 2019/1020.</w:t>
      </w:r>
    </w:p>
    <w:p>
      <w:r>
        <w:t>The Board may establish other standing or temporary sub-groups as appropriate for the purpose of examining specific issues. Where appropriate, representatives of the advisory forum referred to in Article 67 may be invited to such sub-groups or to specific meetings of those subgroups as observers.</w:t>
      </w:r>
    </w:p>
    <w:p>
      <w:pPr>
        <w:pStyle w:val="Heading4"/>
      </w:pPr>
      <w:r>
        <w:t>Article 66</w:t>
      </w:r>
    </w:p>
    <w:p>
      <w:r>
        <w:t>Tasks of the Board</w:t>
      </w:r>
    </w:p>
    <w:p>
      <w:r>
        <w:t>The Board shall advise and assist the Commission and the Member States in order to facilitate the consistent and effective application of this Regulation. To that end, the Board may in particular:</w:t>
      </w:r>
    </w:p>
    <w:p>
      <w:r>
        <w:t>contribute to the coordination among national competent authorities responsible for the application of this Regulation and, in cooperation with and subject to the agreement of the market surveillance authorities concerned, support joint activities of market surveillance authorities referred to in Article 74(11);</w:t>
      </w:r>
    </w:p>
    <w:p>
      <w:r>
        <w:t>collect and share technical and regulatory expertise and best practices among Member States;</w:t>
      </w:r>
    </w:p>
    <w:p>
      <w:r>
        <w:t>provide advice on the implementation of this Regulation, in particular as regards the enforcement of rules on general-purpose AI models;</w:t>
      </w:r>
    </w:p>
    <w:p>
      <w:r>
        <w:t>contribute to the harmonisation of administrative practices in the Member States, including in relation to the derogation from the conformity assessment procedures referred to in Article 46, the functioning of AI regulatory sandboxes, and testing in real world conditions referred to in Articles 57, 59 and 60;</w:t>
      </w:r>
    </w:p>
    <w:p>
      <w:r>
        <w:t>at the request of the Commission or on its own initiative, issue recommendations and written opinions on any relevant matters related to the implementation of this Regulation and to its consistent and effective application, including:</w:t>
      </w:r>
    </w:p>
    <w:p>
      <w:r>
        <w:t>on the development and application of codes of conduct and codes of practice pursuant to this Regulation, as well as of the Commission’s guidelines;</w:t>
      </w:r>
    </w:p>
    <w:p>
      <w:r>
        <w:t>the evaluation and review of this Regulation pursuant to Article 112, including as regards the serious incident reports referred to in Article 73, and the functioning of the EU database referred to in Article 71, the preparation of the delegated or implementing acts, and as regards possible alignments of this Regulation with the Union harmonisation legislation listed in Annex I;</w:t>
      </w:r>
    </w:p>
    <w:p>
      <w:r>
        <w:t>on technical specifications or existing standards regarding the requirements set out in Chapter III, Section 2;</w:t>
      </w:r>
    </w:p>
    <w:p>
      <w:r>
        <w:t>on the use of harmonised standards or common specifications referred to in Articles 40 and 41;</w:t>
      </w:r>
    </w:p>
    <w:p>
      <w:r>
        <w:t>trends, such as European global competitiveness in AI, the uptake of AI in the Union, and the development of digital skills;</w:t>
      </w:r>
    </w:p>
    <w:p>
      <w:r>
        <w:t>trends on the evolving typology of AI value chains, in particular on the resulting implications in terms of accountability;</w:t>
      </w:r>
    </w:p>
    <w:p>
      <w:r>
        <w:t>on the potential need for amendment to Annex III in accordance with Article 7, and on the potential need for possible revision of Article 5 pursuant to Article 112, taking into account relevant available evidence and the latest developments in technology;</w:t>
      </w:r>
    </w:p>
    <w:p>
      <w:r>
        <w:t>support the Commission in promoting AI literacy, public awareness and understanding of the benefits, risks, safeguards and rights and obligations in relation to the use of AI systems;</w:t>
      </w:r>
    </w:p>
    <w:p>
      <w:r>
        <w:t>facilitate the development of common criteria and a shared understanding among market operators and competent authorities of the relevant concepts provided for in this Regulation, including by contributing to the development of benchmarks;</w:t>
      </w:r>
    </w:p>
    <w:p>
      <w:r>
        <w:t>cooperate, as appropriate, with other Union institutions, bodies, offices and agencies, as well as relevant Union expert groups and networks, in particular in the fields of product safety, cybersecurity, competition, digital and media services, financial services, consumer protection, data and fundamental rights protection;</w:t>
      </w:r>
    </w:p>
    <w:p>
      <w:r>
        <w:t>contribute to effective cooperation with the competent authorities of third countries and with international organisations;</w:t>
      </w:r>
    </w:p>
    <w:p>
      <w:r>
        <w:t>assist national competent authorities and the Commission in developing the organisational and technical expertise required for the implementation of this Regulation, including by contributing to the assessment of training needs for staff of Member States involved in implementing this Regulation;</w:t>
      </w:r>
    </w:p>
    <w:p>
      <w:r>
        <w:t>assist the AI Office in supporting national competent authorities in the establishment and development of AI regulatory sandboxes, and facilitate cooperation and information-sharing among AI regulatory sandboxes;</w:t>
      </w:r>
    </w:p>
    <w:p>
      <w:r>
        <w:t>contribute to, and provide relevant advice on, the development of guidance documents;</w:t>
      </w:r>
    </w:p>
    <w:p>
      <w:r>
        <w:t>advise the Commission in relation to international matters on AI;</w:t>
      </w:r>
    </w:p>
    <w:p>
      <w:r>
        <w:t>provide opinions to the Commission on the qualified alerts regarding general-purpose AI models;</w:t>
      </w:r>
    </w:p>
    <w:p>
      <w:r>
        <w:t>receive opinions by the Member States on qualified alerts regarding general-purpose AI models, and on national experiences and practices on the monitoring and enforcement of AI systems, in particular systems integrating the general-purpose AI models.</w:t>
      </w:r>
    </w:p>
    <w:p>
      <w:pPr>
        <w:pStyle w:val="Heading4"/>
      </w:pPr>
      <w:r>
        <w:t>Article 67</w:t>
      </w:r>
    </w:p>
    <w:p>
      <w:r>
        <w:t>Advisory forum</w:t>
      </w:r>
    </w:p>
    <w:p>
      <w:pPr>
        <w:pStyle w:val="Heading4"/>
      </w:pPr>
      <w:r>
        <w:t>Article 68</w:t>
      </w:r>
    </w:p>
    <w:p>
      <w:r>
        <w:t>Scientific panel of independent experts</w:t>
      </w:r>
    </w:p>
    <w:p>
      <w:r>
        <w:t>The scientific panel shall consist of experts selected by the Commission on the basis of up-to-date scientific or technical expertise in the field of AI necessary for the tasks set out in paragraph 3, and shall be able to demonstrate meeting all of the following conditions:</w:t>
      </w:r>
    </w:p>
    <w:p>
      <w:r>
        <w:t>having particular expertise and competence and scientific or technical expertise in the field of AI;</w:t>
      </w:r>
    </w:p>
    <w:p>
      <w:r>
        <w:t>independence from any provider of AI systems or general-purpose AI models;</w:t>
      </w:r>
    </w:p>
    <w:p>
      <w:r>
        <w:t>an ability to carry out activities diligently, accurately and objectively.</w:t>
      </w:r>
    </w:p>
    <w:p>
      <w:r>
        <w:t>The Commission, in consultation with the Board, shall determine the number of experts on the panel in accordance with the required needs and shall ensure fair gender and geographical representation.</w:t>
      </w:r>
    </w:p>
    <w:p>
      <w:r>
        <w:t>The scientific panel shall advise and support the AI Office, in particular with regard to the following tasks:</w:t>
      </w:r>
    </w:p>
    <w:p>
      <w:r>
        <w:t>supporting the implementation and enforcement of this Regulation as regards general-purpose AI models and systems, in particular by:</w:t>
      </w:r>
    </w:p>
    <w:p>
      <w:r>
        <w:t>alerting the AI Office of possible systemic risks at Union level of general-purpose AI models, in accordance with Article 90;</w:t>
      </w:r>
    </w:p>
    <w:p>
      <w:r>
        <w:t>contributing to the development of tools and methodologies for evaluating capabilities of general-purpose AI models and systems, including through benchmarks;</w:t>
      </w:r>
    </w:p>
    <w:p>
      <w:r>
        <w:t>providing advice on the classification of general-purpose AI models with systemic risk;</w:t>
      </w:r>
    </w:p>
    <w:p>
      <w:r>
        <w:t>providing advice on the classification of various general-purpose AI models and systems;</w:t>
      </w:r>
    </w:p>
    <w:p>
      <w:r>
        <w:t>contributing to the development of tools and templates;</w:t>
      </w:r>
    </w:p>
    <w:p>
      <w:r>
        <w:t>supporting the work of market surveillance authorities, at their request;</w:t>
      </w:r>
    </w:p>
    <w:p>
      <w:r>
        <w:t>supporting cross-border market surveillance activities as referred to in Article 74(11), without prejudice to the powers of market surveillance authorities;</w:t>
      </w:r>
    </w:p>
    <w:p>
      <w:r>
        <w:t>supporting the AI Office in carrying out its duties in the context of the Union safeguard procedure pursuant to Article 81.</w:t>
      </w:r>
    </w:p>
    <w:p>
      <w:pPr>
        <w:pStyle w:val="Heading4"/>
      </w:pPr>
      <w:r>
        <w:t>Article 69</w:t>
      </w:r>
    </w:p>
    <w:p>
      <w:r>
        <w:t>Access to the pool of experts by the Member States</w:t>
      </w:r>
    </w:p>
    <w:p>
      <w:r>
        <w:t>▼M1</w:t>
      </w:r>
    </w:p>
    <w:p>
      <w:r>
        <w:t>▼B</w:t>
      </w:r>
    </w:p>
    <w:p>
      <w:pPr>
        <w:pStyle w:val="Heading3"/>
      </w:pPr>
      <w:r>
        <w:t>SECTION 2</w:t>
      </w:r>
    </w:p>
    <w:p>
      <w:r>
        <w:t>National competent authorities</w:t>
      </w:r>
    </w:p>
    <w:p>
      <w:pPr>
        <w:pStyle w:val="Heading4"/>
      </w:pPr>
      <w:r>
        <w:t>Article 70</w:t>
      </w:r>
    </w:p>
    <w:p>
      <w:r>
        <w:t>Designation of national competent authorities and single points of contact</w:t>
      </w:r>
    </w:p>
    <w:p>
      <w:r>
        <w:t>▼M1</w:t>
      </w:r>
    </w:p>
    <w:p>
      <w:r>
        <w:t>▼B</w:t>
      </w:r>
    </w:p>
    <w:p>
      <w:pPr>
        <w:pStyle w:val="Heading2"/>
      </w:pPr>
      <w:r>
        <w:t>CHAPTER VIII</w:t>
      </w:r>
    </w:p>
    <w:p>
      <w:r>
        <w:t>EU DATABASE FOR HIGH-RISK AI SYSTEMS</w:t>
      </w:r>
    </w:p>
    <w:p>
      <w:pPr>
        <w:pStyle w:val="Heading4"/>
      </w:pPr>
      <w:r>
        <w:t>Article 71</w:t>
      </w:r>
    </w:p>
    <w:p>
      <w:r>
        <w:t>EU database for high-risk AI systems listed in Annex III</w:t>
      </w:r>
    </w:p>
    <w:p>
      <w:pPr>
        <w:pStyle w:val="Heading2"/>
      </w:pPr>
      <w:r>
        <w:t>CHAPTER IX</w:t>
      </w:r>
    </w:p>
    <w:p>
      <w:r>
        <w:t>POST-MARKET MONITORING, INFORMATION SHARING AND MARKET SURVEILLANCE</w:t>
      </w:r>
    </w:p>
    <w:p>
      <w:pPr>
        <w:pStyle w:val="Heading3"/>
      </w:pPr>
      <w:r>
        <w:t>SECTION 1</w:t>
      </w:r>
    </w:p>
    <w:p>
      <w:r>
        <w:t>Post-market monitoring</w:t>
      </w:r>
    </w:p>
    <w:p>
      <w:pPr>
        <w:pStyle w:val="Heading4"/>
      </w:pPr>
      <w:r>
        <w:t>Article 72</w:t>
      </w:r>
    </w:p>
    <w:p>
      <w:r>
        <w:t>Post-market monitoring by providers and post-market monitoring plan for high-risk AI systems</w:t>
      </w:r>
    </w:p>
    <w:p>
      <w:r>
        <w:t>▼M1</w:t>
      </w:r>
    </w:p>
    <w:p>
      <w:r>
        <w:t>▼B</w:t>
      </w:r>
    </w:p>
    <w:p>
      <w:r>
        <w:t>The first subparagraph of this paragraph shall also apply to high-risk AI systems referred to in point 5 of Annex III placed on the market or put into service by financial institutions that are subject to requirements under Union financial services law regarding their internal governance, arrangements or processes.</w:t>
      </w:r>
    </w:p>
    <w:p>
      <w:pPr>
        <w:pStyle w:val="Heading3"/>
      </w:pPr>
      <w:r>
        <w:t>SECTION 2</w:t>
      </w:r>
    </w:p>
    <w:p>
      <w:r>
        <w:t>Sharing of information on serious incidents</w:t>
      </w:r>
    </w:p>
    <w:p>
      <w:pPr>
        <w:pStyle w:val="Heading4"/>
      </w:pPr>
      <w:r>
        <w:t>Article 73</w:t>
      </w:r>
    </w:p>
    <w:p>
      <w:r>
        <w:t>Reporting of serious incidents</w:t>
      </w:r>
    </w:p>
    <w:p>
      <w:r>
        <w:t>The period for the reporting referred to in the first subparagraph shall take account of the severity of the serious incident.</w:t>
      </w:r>
    </w:p>
    <w:p>
      <w:r>
        <w:t>The provider shall cooperate with the competent authorities, and where relevant with the notified body concerned, during the investigations referred to in the first subparagraph, and shall not perform any investigation which involves altering the AI system concerned in a way which may affect any subsequent evaluation of the causes of the incident, prior to informing the competent authorities of such action.</w:t>
      </w:r>
    </w:p>
    <w:p>
      <w:pPr>
        <w:pStyle w:val="Heading3"/>
      </w:pPr>
      <w:r>
        <w:t>SECTION 3</w:t>
      </w:r>
    </w:p>
    <w:p>
      <w:r>
        <w:t>Enforcement</w:t>
      </w:r>
    </w:p>
    <w:p>
      <w:pPr>
        <w:pStyle w:val="Heading4"/>
      </w:pPr>
      <w:r>
        <w:t>Article 74</w:t>
      </w:r>
    </w:p>
    <w:p>
      <w:r>
        <w:t>Market surveillance and control of AI systems in the Union market</w:t>
      </w:r>
    </w:p>
    <w:p>
      <w:r>
        <w:t>Regulation (EU) 2019/1020 shall apply to AI systems covered by this Regulation. For the purposes of the effective enforcement of this Regulation:</w:t>
      </w:r>
    </w:p>
    <w:p>
      <w:r>
        <w:t>any reference to an economic operator under Regulation (EU) 2019/1020 shall be understood as including all operators identified in Article 2(1) of this Regulation;</w:t>
      </w:r>
    </w:p>
    <w:p>
      <w:r>
        <w:t>any reference to a product under Regulation (EU) 2019/1020 shall be understood as including all AI systems falling within the scope of this Regulation.</w:t>
      </w:r>
    </w:p>
    <w:p>
      <w:r>
        <w:t>By derogation from the first subparagraph, and in appropriate circumstances, Member States may designate another relevant authority to act as a market surveillance authority, provided they ensure coordination with the relevant sectoral market surveillance authorities responsible for the enforcement of the Union harmonisation legislation listed in Annex I.</w:t>
      </w:r>
    </w:p>
    <w:p>
      <w:r>
        <w:t>National market surveillance authorities supervising regulated credit institutions regulated under Directive 2013/36/EU, which are participating in the Single Supervisory Mechanism established by Regulation (EU) No 1024/2013, should report, without delay, to the European Central Bank any information identified in the course of their market surveillance activities that may be of potential interest for the prudential supervisory tasks of the European Central Bank specified in that Regulation.</w:t>
      </w:r>
    </w:p>
    <w:p>
      <w:r>
        <w:t>Market surveillance authorities shall be granted access to the source code of the high-risk AI system upon a reasoned request and only when both of the following conditions are fulfilled:</w:t>
      </w:r>
    </w:p>
    <w:p>
      <w:r>
        <w:t>access to source code is necessary to assess the conformity of a high-risk AI system with the requirements set out in Chapter III, Section 2; and</w:t>
      </w:r>
    </w:p>
    <w:p>
      <w:r>
        <w:t>testing or auditing procedures and verifications based on the data and documentation provided by the provider have been exhausted or proved insufficient.</w:t>
      </w:r>
    </w:p>
    <w:p>
      <w:pPr>
        <w:pStyle w:val="Heading4"/>
      </w:pPr>
      <w:r>
        <w:t>Article 75</w:t>
      </w:r>
    </w:p>
    <w:p>
      <w:r>
        <w:t>▼M1</w:t>
      </w:r>
    </w:p>
    <w:p>
      <w:r>
        <w:t>Market surveillance and control of AI systems and mutual assistance</w:t>
      </w:r>
    </w:p>
    <w:p>
      <w:r>
        <w:t>The AI Office shall be exclusively competent for the supervision and enforcement of the obligations under this Regulation in relation to the following AI systems:</w:t>
      </w:r>
    </w:p>
    <w:p>
      <w:r>
        <w:t>AI systems based on general-purpose AI models where the model and the system are developed by the same provider, or by providers forming part of the same undertaking as that provider, with the exception of:</w:t>
      </w:r>
    </w:p>
    <w:p>
      <w:r>
        <w:t>AI systems related to products covered by the Union harmonisation legislation listed in Annex I;</w:t>
      </w:r>
    </w:p>
    <w:p>
      <w:r>
        <w:t>AI systems referred to in point 2 of Annex III;</w:t>
      </w:r>
    </w:p>
    <w:p>
      <w:r>
        <w:t>AI systems provided by law enforcement authorities, border management authorities and financial institutions, insofar as those AI systems fall under Article 74(6); and</w:t>
      </w:r>
    </w:p>
    <w:p>
      <w:r>
        <w:t>AI systems referred to in point 8 of Annex III as regards the administration of justice;</w:t>
      </w:r>
    </w:p>
    <w:p>
      <w:r>
        <w:t>AI systems that constitute or that are integrated into a very large online platform or very large online search engine designated in accordance with Regulation (EU) 2022/2065.</w:t>
      </w:r>
    </w:p>
    <w:p>
      <w:r>
        <w:t>The exclusive competence referred to in the first subparagraph shall apply to the providers of those systems. It shall apply to the deployers of those systems only when they are also the provider or form part of the same undertaking as the provider.</w:t>
      </w:r>
    </w:p>
    <w:p>
      <w:r>
        <w:t>▼M1</w:t>
      </w:r>
    </w:p>
    <w:p>
      <w:r>
        <w:t>The fees for testing and assessment activities shall be levied on the provider of a high-risk AI system who has applied for a third-party conformity assessment to the Commission. The provider shall pay the costs related to the services entrusted by the Commission to the notified bodies in accordance with this Article directly to the notified body.</w:t>
      </w:r>
    </w:p>
    <w:p>
      <w:r>
        <w:t>▼B</w:t>
      </w:r>
    </w:p>
    <w:p>
      <w:r>
        <w:t>▼M1</w:t>
      </w:r>
    </w:p>
    <w:p>
      <w:r>
        <w:t>Where a market surveillance authority has well-founded and sufficient reasons to suspect that a provider or a deployer of an AI system referred to in paragraph 1 of this Article has infringed this Regulation, it may request, through the relevant single point of contact designated in accordance with Article 70(2), the AI Office to assess the matter in order to take the necessary supervisory and enforcement measures to ensure prompt compliance with this Regulation. Such a request shall be duly reasoned and shall include at least:</w:t>
      </w:r>
    </w:p>
    <w:p>
      <w:r>
        <w:t>the name of the provider or the deployer concerned;</w:t>
      </w:r>
    </w:p>
    <w:p>
      <w:r>
        <w:t>a description of the relevant facts, the provisions of this Regulation that have allegedly been infringed, and any well-founded and sufficient reasons for suspecting an infringement, including, where applicable, the description of the negative effects of the alleged infringement;</w:t>
      </w:r>
    </w:p>
    <w:p>
      <w:r>
        <w:t>the market surveillance authority making the request.</w:t>
      </w:r>
    </w:p>
    <w:p>
      <w:r>
        <w:t>The AI Office shall take utmost account of the request and the market surveillance authority shall cooperate actively and provide the AI Office the necessary assistance for the exercise of its powers in accordance with paragraph 1a.</w:t>
      </w:r>
    </w:p>
    <w:p>
      <w:r>
        <w:t>The AI Office shall, without undue delay and in any event no later than four months following receipt of the request, inform the single point of contact of its intention to exercise its powers in accordance with Article 75a or of its reasons for not exercising its powers. If the AI Office decides to exercise its powers in accordance with Article 75a, it shall periodically inform that single point of contact about major developments in the proceedings and the outcome of such proceedings, without disclosing any confidential information.</w:t>
      </w:r>
    </w:p>
    <w:p>
      <w:r>
        <w:t>▼B</w:t>
      </w:r>
    </w:p>
    <w:p>
      <w:r>
        <w:t>▼M1</w:t>
      </w:r>
    </w:p>
    <w:p>
      <w:pPr>
        <w:pStyle w:val="Heading4"/>
      </w:pPr>
      <w:r>
        <w:t>Article 75a</w:t>
      </w:r>
    </w:p>
    <w:p>
      <w:r>
        <w:t>Supervisory and enforcement powers of the AI Office</w:t>
      </w:r>
    </w:p>
    <w:p>
      <w:r>
        <w:t>Where a market surveillance authority has reason to suspect non-compliance with this Regulation by a provider or a deployer of an AI system referred to in Article 75(1), it may send a request to the AI Office to assess the matter.</w:t>
      </w:r>
    </w:p>
    <w:p>
      <w:r>
        <w:t>When requesting information, the AI Office shall state the legal basis and the purpose of the request, specify what information is required, and set the period within which the information is to be provided. Where the request is a simple request, the AI Office shall additionally indicate that although there is no obligation to provide the information requested, in the case of a voluntary reply, the information must be correct and not misleading, and indicate the potential fines provided for in Article 99(5) for supplying incorrect or misleading information. Where the request is made by decision, the AI Office shall additionally indicate the fines provided for in Article 99(5) for supplying incorrect, incomplete or misleading information and indicate the right to have the decision reviewed by the Court of Justice of the European Union. The AI Office shall send a copy of the request to the market surveillance authority of the Member State in the territory of which the operator or its legal representative is situated.</w:t>
      </w:r>
    </w:p>
    <w:p>
      <w:r>
        <w:t>During such an inspection, the officials of the AI Office shall be empowered to:</w:t>
      </w:r>
    </w:p>
    <w:p>
      <w:r>
        <w:t>enter any of the business premises, land or property located in the Union of the operator concerned;</w:t>
      </w:r>
    </w:p>
    <w:p>
      <w:r>
        <w:t>examine the books, data and other material relevant to the execution of their tasks, irrespective of the medium on which they are stored;</w:t>
      </w:r>
    </w:p>
    <w:p>
      <w:r>
        <w:t>take or obtain in any form copies of or extracts from books, data and other records;</w:t>
      </w:r>
    </w:p>
    <w:p>
      <w:r>
        <w:t>ask any of the persons subject to the inspection, or their representatives, or staff, for oral or written explanations on factors or documents relating to the subject matter and purpose of the inspection, and to record the answers;</w:t>
      </w:r>
    </w:p>
    <w:p>
      <w:r>
        <w:t>seal any business premises and books or records for the duration of, and to the extent necessary for, the inspection.</w:t>
      </w:r>
    </w:p>
    <w:p>
      <w:r>
        <w:t>Where the AI Office finds that a natural or legal person opposes or obstructs an inspection, the national competent authority of the Member State concerned shall afford it the necessary assistance, requesting, where appropriate, the assistance of the police or an equivalent enforcement authority, to enable it to conduct its on-site inspection.</w:t>
      </w:r>
    </w:p>
    <w:p>
      <w:r>
        <w:t>Where an on-site inspection of business premises, land or property requires authorisation by a judicial authority in accordance with national law, the AI Office shall apply for such an authorisation. The AI Office may also apply for such authorisation as a precautionary measure. Where such an authorisation is applied for, the national judicial authority shall promptly verify that the coercive measures envisaged are neither arbitrary nor excessive having regard to the subject matter of the investigation or inspection and the documents provided by the AI Office with the decision. In its verification of the proportionality of coercive measures, the national judicial authority may ask the AI Office for detailed explanations, in particular relating to the grounds the AI Office has for suspecting that an infringement of this Regulation has taken place and the seriousness of the suspected infringement and, where relevant, the nature of the involvement of the person subject to the coercive measures. The national judicial authority shall not review the necessity of the investigation or inspection nor demand information from the case file of the AI Office. In accordance with the Treaties, the legality of the decision of the AI Office is subject to review only by the Court of Justice of the European Union.</w:t>
      </w:r>
    </w:p>
    <w:p>
      <w:r>
        <w:t>In addition to the powers set out in paragraph 1 of this Article, the AI Office, in the exercise of its competences referred to in Article 75(1), may:</w:t>
      </w:r>
    </w:p>
    <w:p>
      <w:r>
        <w:t>order operators to provide access to, and explanations relating to, their AI systems;</w:t>
      </w:r>
    </w:p>
    <w:p>
      <w:r>
        <w:t>impose an obligation on an operator to retain all data and documents deemed to be necessary to assess the implementation of and compliance with the obligations under this Regulation.</w:t>
      </w:r>
    </w:p>
    <w:p>
      <w:pPr>
        <w:pStyle w:val="Heading4"/>
      </w:pPr>
      <w:r>
        <w:t>Article 75b</w:t>
      </w:r>
    </w:p>
    <w:p>
      <w:r>
        <w:t>Commitments</w:t>
      </w:r>
    </w:p>
    <w:p>
      <w:r>
        <w:t>If, during proceedings under Article 75a(2), the operator concerned offers commitments to ensure compliance with the relevant provisions of this Regulation, the AI Office may, by decision, make those commitments binding on the operator concerned and declare that there are no further grounds for action. The AI Office may, upon request or on its own initiative, reopen the proceedings where:</w:t>
      </w:r>
    </w:p>
    <w:p>
      <w:r>
        <w:t>there has been a material change in any of the facts on which the decision was based;</w:t>
      </w:r>
    </w:p>
    <w:p>
      <w:r>
        <w:t>the operator acts contrary to its commitments; or</w:t>
      </w:r>
    </w:p>
    <w:p>
      <w:r>
        <w:t>the decision was based on incomplete, incorrect or misleading information provided by the operator concerned.</w:t>
      </w:r>
    </w:p>
    <w:p>
      <w:r>
        <w:t>Where the AI Office considers that the commitments offered by the operator concerned are unable to ensure effective compliance with the relevant provisions of this Regulation, it shall reject those commitments in a reasoned decision when concluding the proceedings.</w:t>
      </w:r>
    </w:p>
    <w:p>
      <w:pPr>
        <w:pStyle w:val="Heading4"/>
      </w:pPr>
      <w:r>
        <w:t>Article 75c</w:t>
      </w:r>
    </w:p>
    <w:p>
      <w:r>
        <w:t>Non-compliance, fines and periodic penalty payments</w:t>
      </w:r>
    </w:p>
    <w:p>
      <w:r>
        <w:t>In particular, the following shall be subject to administrative fines as referred to in Article 99(4):</w:t>
      </w:r>
    </w:p>
    <w:p>
      <w:r>
        <w:t>infringement of any applicable provision of this Regulation, including those not listed in Article 99(4);</w:t>
      </w:r>
    </w:p>
    <w:p>
      <w:r>
        <w:t>failure to comply with decisions or measures adopted pursuant to the powers listed in Article 14(4) or Article 16(3) of Regulation (EU) 2019/1020, as well as those specified in Article 75a of this Regulation;</w:t>
      </w:r>
    </w:p>
    <w:p>
      <w:r>
        <w:t>failure to comply with a commitment made binding by a decision pursuant to Article 75b.</w:t>
      </w:r>
    </w:p>
    <w:p>
      <w:r>
        <w:t>The supply of incorrect, incomplete or misleading information to the AI Office in reply to a request shall be subject to administrative fines as referred to in Article 99(5).</w:t>
      </w:r>
    </w:p>
    <w:p>
      <w:r>
        <w:t>The AI Office may adopt a decision imposing periodic penalty payments to compel the operators subject to its competence pursuant to Article 75(1) to the following:</w:t>
      </w:r>
    </w:p>
    <w:p>
      <w:r>
        <w:t>to submit to an investigation;</w:t>
      </w:r>
    </w:p>
    <w:p>
      <w:r>
        <w:t>to comply with an information request ordered by a decision adopted under Article 75a(3);</w:t>
      </w:r>
    </w:p>
    <w:p>
      <w:r>
        <w:t>to submit to an inspection ordered by a decision pursuant to Article 75a(4);</w:t>
      </w:r>
    </w:p>
    <w:p>
      <w:r>
        <w:t>to provide correct or complete answers or explanations in the context of an inspection ordered by a decision pursuant to Article 75a(4);</w:t>
      </w:r>
    </w:p>
    <w:p>
      <w:r>
        <w:t>to comply with corrective actions ordered pursuant to the power listed in Article 16 of Regulation (EU) 2019/1020;</w:t>
      </w:r>
    </w:p>
    <w:p>
      <w:r>
        <w:t>to comply with commitments made legally binding by a decision pursuant to Article 75b; or</w:t>
      </w:r>
    </w:p>
    <w:p>
      <w:r>
        <w:t>to comply with a decision pursuant to the paragraph (1) of this Article.</w:t>
      </w:r>
    </w:p>
    <w:p>
      <w:r>
        <w:t>Those penalty payments shall be effective and proportionate, and, where applicable, shall not exceed 5 % of the average daily income or worldwide annual turnover in the preceding financial year per day, calculated from the date appointed by the decision.</w:t>
      </w:r>
    </w:p>
    <w:p>
      <w:r>
        <w:t>The power of the AI Office to enforce decisions taken pursuant to this Article shall be subject to a limitation period of five years. The limitation period shall begin to run on the day on which the decision becomes final.</w:t>
      </w:r>
    </w:p>
    <w:p>
      <w:r>
        <w:t>The implementing act referred to in Article 75d(3) shall specify the first and second subparagraphs of this paragraph, including the circumstances in which the limitation periods shall be interrupted.</w:t>
      </w:r>
    </w:p>
    <w:p>
      <w:pPr>
        <w:pStyle w:val="Heading4"/>
      </w:pPr>
      <w:r>
        <w:t>Article 75d</w:t>
      </w:r>
    </w:p>
    <w:p>
      <w:r>
        <w:t>Safeguards and further specification</w:t>
      </w:r>
    </w:p>
    <w:p>
      <w:r>
        <w:t>▼B</w:t>
      </w:r>
    </w:p>
    <w:p>
      <w:pPr>
        <w:pStyle w:val="Heading4"/>
      </w:pPr>
      <w:r>
        <w:t>Article 76</w:t>
      </w:r>
    </w:p>
    <w:p>
      <w:r>
        <w:t>Supervision of testing in real world conditions by market surveillance authorities</w:t>
      </w:r>
    </w:p>
    <w:p>
      <w:r>
        <w:t>▼M1</w:t>
      </w:r>
    </w:p>
    <w:p>
      <w:r>
        <w:t>Where testing in real world conditions is based on Article 60a, any reference to a market surveillance authority in this Article shall be construed as a reference to the national competent authority or appropriate authority under the Union harmonisation legislation listed in Section B of Annex I, and references to Article 60 shall be construed as references to Article 60a, as appropriate.</w:t>
      </w:r>
    </w:p>
    <w:p>
      <w:r>
        <w:t>▼B</w:t>
      </w:r>
    </w:p>
    <w:p>
      <w:r>
        <w:t>Where a market surveillance authority has been informed by the prospective provider, the provider or any third party of a serious incident or has other grounds for considering that the conditions set out in Articles 60 and 61 are not met, it may take either of the following decisions on its territory, as appropriate:</w:t>
      </w:r>
    </w:p>
    <w:p>
      <w:r>
        <w:t>to suspend or terminate the testing in real world conditions;</w:t>
      </w:r>
    </w:p>
    <w:p>
      <w:r>
        <w:t>to require the provider or prospective provider and the deployer or prospective deployer to modify any aspect of the testing in real world conditions.</w:t>
      </w:r>
    </w:p>
    <w:p>
      <w:pPr>
        <w:pStyle w:val="Heading4"/>
      </w:pPr>
      <w:r>
        <w:t>Article 77</w:t>
      </w:r>
    </w:p>
    <w:p>
      <w:r>
        <w:t>▼M1</w:t>
      </w:r>
    </w:p>
    <w:p>
      <w:r>
        <w:t>Powers of authorities protecting fundamental rights and cooperation with market surveillance authorities</w:t>
      </w:r>
    </w:p>
    <w:p>
      <w:r>
        <w:t>▼M1</w:t>
      </w:r>
    </w:p>
    <w:p>
      <w:r>
        <w:t>▼B</w:t>
      </w:r>
    </w:p>
    <w:p>
      <w:pPr>
        <w:pStyle w:val="Heading4"/>
      </w:pPr>
      <w:r>
        <w:t>Article 78</w:t>
      </w:r>
    </w:p>
    <w:p>
      <w:r>
        <w:t>Confidentiality</w:t>
      </w:r>
    </w:p>
    <w:p>
      <w:r>
        <w:t>The Commission, market surveillance authorities and notified bodies and any other natural or legal person involved in the application of this Regulation shall, in accordance with Union or national law, respect the confidentiality of information and data obtained in carrying out their tasks and activities in such a manner as to protect, in particular:</w:t>
      </w:r>
    </w:p>
    <w:p>
      <w:r>
        <w:t>the intellectual property rights and confidential business information or trade secrets of a natural or legal person, including source code, except in the cases referred to in Article 5 of Directive (EU) 2016/943 of the European Parliament and of the Council ( 2 );</w:t>
      </w:r>
    </w:p>
    <w:p>
      <w:r>
        <w:t>the effective implementation of this Regulation, in particular for the purposes of inspections, investigations or audits;</w:t>
      </w:r>
    </w:p>
    <w:p>
      <w:r>
        <w:t>public and national security interests;</w:t>
      </w:r>
    </w:p>
    <w:p>
      <w:r>
        <w:t>the conduct of criminal or administrative proceedings;</w:t>
      </w:r>
    </w:p>
    <w:p>
      <w:r>
        <w:t>information classified pursuant to Union or national law.</w:t>
      </w:r>
    </w:p>
    <w:p>
      <w:r>
        <w:t>When the law enforcement, immigration or asylum authorities are providers of high-risk AI systems referred to in point 1, 6 or 7 of Annex III, the technical documentation referred to in Annex IV shall remain within the premises of those authorities. Those authorities shall ensure that the market surveillance authorities referred to in Article 74(8) and (9), as applicable, can, upon request, immediately access the documentation or obtain a copy thereof. Only staff of the market surveillance authority holding the appropriate level of security clearance shall be allowed to access that documentation or any copy thereof.</w:t>
      </w:r>
    </w:p>
    <w:p>
      <w:pPr>
        <w:pStyle w:val="Heading4"/>
      </w:pPr>
      <w:r>
        <w:t>Article 79</w:t>
      </w:r>
    </w:p>
    <w:p>
      <w:r>
        <w:t>Procedure at national level for dealing with AI systems presenting a risk</w:t>
      </w:r>
    </w:p>
    <w:p>
      <w:r>
        <w:t>Where, in the course of that evaluation, the market surveillance authority or, where applicable the market surveillance authority in cooperation with the national public authority referred to in Article 77(1), finds that the AI system does not comply with the requirements and obligations laid down in this Regulation, it shall without undue delay require the relevant operator to take all appropriate corrective actions to bring the AI system into compliance, to withdraw the AI system from the market, or to recall it within a period the market surveillance authority may prescribe, and in any event within the shorter of 15 working days, or as provided for in the relevant Union harmonisation legislation.</w:t>
      </w:r>
    </w:p>
    <w:p>
      <w:r>
        <w:t>The market surveillance authority shall inform the relevant notified body accordingly. Article 18 of Regulation (EU) 2019/1020 shall apply to the measures referred to in the second subparagraph of this paragraph.</w:t>
      </w:r>
    </w:p>
    <w:p>
      <w:r>
        <w:t>The notification referred to in paragraph 5 shall include all available details, in particular the information necessary for the identification of the non-compliant AI system, the origin of the AI system and the supply chain, the nature of the non-compliance alleged and the risk involved, the nature and duration of the national measures taken and the arguments put forward by the relevant operator. In particular, the market surveillance authorities shall indicate whether the non-compliance is due to one or more of the following:</w:t>
      </w:r>
    </w:p>
    <w:p>
      <w:r>
        <w:t>non-compliance with the prohibition of the AI practices referred to in Article 5;</w:t>
      </w:r>
    </w:p>
    <w:p>
      <w:r>
        <w:t>a failure of a high-risk AI system to meet requirements set out in Chapter III, Section 2;</w:t>
      </w:r>
    </w:p>
    <w:p>
      <w:r>
        <w:t>shortcomings in the harmonised standards or common specifications referred to in Articles 40 and 41 conferring a presumption of conformity;</w:t>
      </w:r>
    </w:p>
    <w:p>
      <w:r>
        <w:t>non-compliance with Article 50.</w:t>
      </w:r>
    </w:p>
    <w:p>
      <w:pPr>
        <w:pStyle w:val="Heading4"/>
      </w:pPr>
      <w:r>
        <w:t>Article 80</w:t>
      </w:r>
    </w:p>
    <w:p>
      <w:r>
        <w:t>Procedure for dealing with AI systems classified by the provider as non-high-risk in application of Annex III</w:t>
      </w:r>
    </w:p>
    <w:p>
      <w:pPr>
        <w:pStyle w:val="Heading4"/>
      </w:pPr>
      <w:r>
        <w:t>Article 81</w:t>
      </w:r>
    </w:p>
    <w:p>
      <w:r>
        <w:t>Union safeguard procedure</w:t>
      </w:r>
    </w:p>
    <w:p>
      <w:pPr>
        <w:pStyle w:val="Heading4"/>
      </w:pPr>
      <w:r>
        <w:t>Article 82</w:t>
      </w:r>
    </w:p>
    <w:p>
      <w:r>
        <w:t>Compliant AI systems which present a risk</w:t>
      </w:r>
    </w:p>
    <w:p>
      <w:pPr>
        <w:pStyle w:val="Heading4"/>
      </w:pPr>
      <w:r>
        <w:t>Article 83</w:t>
      </w:r>
    </w:p>
    <w:p>
      <w:r>
        <w:t>Formal non-compliance</w:t>
      </w:r>
    </w:p>
    <w:p>
      <w:r>
        <w:t>Where the market surveillance authority of a Member State makes one of the following findings, it shall require the relevant provider to put an end to the non-compliance concerned, within a period it may prescribe:</w:t>
      </w:r>
    </w:p>
    <w:p>
      <w:r>
        <w:t>the CE marking has been affixed in violation of Article 48;</w:t>
      </w:r>
    </w:p>
    <w:p>
      <w:r>
        <w:t>the CE marking has not been affixed;</w:t>
      </w:r>
    </w:p>
    <w:p>
      <w:r>
        <w:t>the EU declaration of conformity referred to in Article 47 has not been drawn up;</w:t>
      </w:r>
    </w:p>
    <w:p>
      <w:r>
        <w:t>the EU declaration of conformity referred to in Article 47 has not been drawn up correctly;</w:t>
      </w:r>
    </w:p>
    <w:p>
      <w:r>
        <w:t>the registration in the EU database referred to in Article 71 has not been carried out;</w:t>
      </w:r>
    </w:p>
    <w:p>
      <w:r>
        <w:t>where applicable, no authorised representative has been appointed;</w:t>
      </w:r>
    </w:p>
    <w:p>
      <w:r>
        <w:t>technical documentation is not available.</w:t>
      </w:r>
    </w:p>
    <w:p>
      <w:pPr>
        <w:pStyle w:val="Heading4"/>
      </w:pPr>
      <w:r>
        <w:t>Article 84</w:t>
      </w:r>
    </w:p>
    <w:p>
      <w:r>
        <w:t>Union AI testing support structures</w:t>
      </w:r>
    </w:p>
    <w:p>
      <w:pPr>
        <w:pStyle w:val="Heading3"/>
      </w:pPr>
      <w:r>
        <w:t>SECTION 4</w:t>
      </w:r>
    </w:p>
    <w:p>
      <w:r>
        <w:t>Remedies</w:t>
      </w:r>
    </w:p>
    <w:p>
      <w:pPr>
        <w:pStyle w:val="Heading4"/>
      </w:pPr>
      <w:r>
        <w:t>Article 85</w:t>
      </w:r>
    </w:p>
    <w:p>
      <w:r>
        <w:t>Right to lodge a complaint with a market surveillance authority</w:t>
      </w:r>
    </w:p>
    <w:p>
      <w:r>
        <w:t>Without prejudice to other administrative or judicial remedies, any natural or legal person having grounds to consider that there has been an infringement of the provisions of this Regulation may submit complaints to the relevant market surveillance authority.</w:t>
      </w:r>
    </w:p>
    <w:p>
      <w:r>
        <w:t>In accordance with Regulation (EU) 2019/1020, such complaints shall be taken into account for the purpose of conducting market surveillance activities, and shall be handled in line with the dedicated procedures established therefor by the market surveillance authorities.</w:t>
      </w:r>
    </w:p>
    <w:p>
      <w:pPr>
        <w:pStyle w:val="Heading4"/>
      </w:pPr>
      <w:r>
        <w:t>Article 86</w:t>
      </w:r>
    </w:p>
    <w:p>
      <w:r>
        <w:t>Right to explanation of individual decision-making</w:t>
      </w:r>
    </w:p>
    <w:p>
      <w:pPr>
        <w:pStyle w:val="Heading4"/>
      </w:pPr>
      <w:r>
        <w:t>Article 87</w:t>
      </w:r>
    </w:p>
    <w:p>
      <w:r>
        <w:t>Reporting of infringements and protection of reporting persons</w:t>
      </w:r>
    </w:p>
    <w:p>
      <w:r>
        <w:t>Directive (EU) 2019/1937 shall apply to the reporting of infringements of this Regulation and the protection of persons reporting such infringements.</w:t>
      </w:r>
    </w:p>
    <w:p>
      <w:pPr>
        <w:pStyle w:val="Heading3"/>
      </w:pPr>
      <w:r>
        <w:t>SECTION 5</w:t>
      </w:r>
    </w:p>
    <w:p>
      <w:r>
        <w:t>Supervision, investigation, enforcement and monitoring in respect of providers of general-purpose AI models</w:t>
      </w:r>
    </w:p>
    <w:p>
      <w:pPr>
        <w:pStyle w:val="Heading4"/>
      </w:pPr>
      <w:r>
        <w:t>Article 88</w:t>
      </w:r>
    </w:p>
    <w:p>
      <w:r>
        <w:t>Enforcement of the obligations of providers of general-purpose AI models</w:t>
      </w:r>
    </w:p>
    <w:p>
      <w:pPr>
        <w:pStyle w:val="Heading4"/>
      </w:pPr>
      <w:r>
        <w:t>Article 89</w:t>
      </w:r>
    </w:p>
    <w:p>
      <w:r>
        <w:t>Monitoring actions</w:t>
      </w:r>
    </w:p>
    <w:p>
      <w:r>
        <w:t>Downstream providers shall have the right to lodge a complaint alleging an infringement of this Regulation. A complaint shall be duly reasoned and indicate at least:</w:t>
      </w:r>
    </w:p>
    <w:p>
      <w:r>
        <w:t>the point of contact of the provider of the general-purpose AI model concerned;</w:t>
      </w:r>
    </w:p>
    <w:p>
      <w:r>
        <w:t>a description of the relevant facts, the provisions of this Regulation concerned, and the reason why the downstream provider considers that the provider of the general-purpose AI model concerned infringed this Regulation;</w:t>
      </w:r>
    </w:p>
    <w:p>
      <w:r>
        <w:t>any other information that the downstream provider that sent the request considers relevant, including, where appropriate, information gathered on its own initiative.</w:t>
      </w:r>
    </w:p>
    <w:p>
      <w:pPr>
        <w:pStyle w:val="Heading4"/>
      </w:pPr>
      <w:r>
        <w:t>Article 90</w:t>
      </w:r>
    </w:p>
    <w:p>
      <w:r>
        <w:t>Alerts of systemic risks by the scientific panel</w:t>
      </w:r>
    </w:p>
    <w:p>
      <w:r>
        <w:t>The scientific panel may provide a qualified alert to the AI Office where it has reason to suspect that:</w:t>
      </w:r>
    </w:p>
    <w:p>
      <w:r>
        <w:t>a general-purpose AI model poses concrete identifiable risk at Union level; or</w:t>
      </w:r>
    </w:p>
    <w:p>
      <w:r>
        <w:t>a general-purpose AI model meets the conditions referred to in Article 51.</w:t>
      </w:r>
    </w:p>
    <w:p>
      <w:r>
        <w:t>A qualified alert shall be duly reasoned and indicate at least:</w:t>
      </w:r>
    </w:p>
    <w:p>
      <w:r>
        <w:t>the point of contact of the provider of the general-purpose AI model with systemic risk concerned;</w:t>
      </w:r>
    </w:p>
    <w:p>
      <w:r>
        <w:t>a description of the relevant facts and the reasons for the alert by the scientific panel;</w:t>
      </w:r>
    </w:p>
    <w:p>
      <w:r>
        <w:t>any other information that the scientific panel considers to be relevant, including, where appropriate, information gathered on its own initiative.</w:t>
      </w:r>
    </w:p>
    <w:p>
      <w:pPr>
        <w:pStyle w:val="Heading4"/>
      </w:pPr>
      <w:r>
        <w:t>Article 91</w:t>
      </w:r>
    </w:p>
    <w:p>
      <w:r>
        <w:t>Power to request documentation and information</w:t>
      </w:r>
    </w:p>
    <w:p>
      <w:pPr>
        <w:pStyle w:val="Heading4"/>
      </w:pPr>
      <w:r>
        <w:t>Article 92</w:t>
      </w:r>
    </w:p>
    <w:p>
      <w:r>
        <w:t>Power to conduct evaluations</w:t>
      </w:r>
    </w:p>
    <w:p>
      <w:r>
        <w:t>The AI Office, after consulting the Board, may conduct evaluations of the general-purpose AI model concerned:</w:t>
      </w:r>
    </w:p>
    <w:p>
      <w:r>
        <w:t>to assess compliance of the provider with obligations under this Regulation, where the information gathered pursuant to Article 91 is insufficient; or</w:t>
      </w:r>
    </w:p>
    <w:p>
      <w:r>
        <w:t>to investigate systemic risks at Union level of general-purpose AI models with systemic risk, in particular following a qualified alert from the scientific panel in accordance with Article 90(1), point (a).</w:t>
      </w:r>
    </w:p>
    <w:p>
      <w:pPr>
        <w:pStyle w:val="Heading4"/>
      </w:pPr>
      <w:r>
        <w:t>Article 93</w:t>
      </w:r>
    </w:p>
    <w:p>
      <w:r>
        <w:t>Power to request measures</w:t>
      </w:r>
    </w:p>
    <w:p>
      <w:r>
        <w:t>Where necessary and appropriate, the Commission may request providers to:</w:t>
      </w:r>
    </w:p>
    <w:p>
      <w:r>
        <w:t>take appropriate measures to comply with the obligations set out in Articles 53 and 54;</w:t>
      </w:r>
    </w:p>
    <w:p>
      <w:r>
        <w:t>implement mitigation measures, where the evaluation carried out in accordance with Article 92 has given rise to serious and substantiated concern of a systemic risk at Union level;</w:t>
      </w:r>
    </w:p>
    <w:p>
      <w:r>
        <w:t>restrict the making available on the market, withdraw or recall the model.</w:t>
      </w:r>
    </w:p>
    <w:p>
      <w:pPr>
        <w:pStyle w:val="Heading4"/>
      </w:pPr>
      <w:r>
        <w:t>Article 94</w:t>
      </w:r>
    </w:p>
    <w:p>
      <w:r>
        <w:t>Procedural rights of economic operators of the general-purpose AI model</w:t>
      </w:r>
    </w:p>
    <w:p>
      <w:r>
        <w:t>Article 18 of Regulation (EU) 2019/1020 shall apply mutatis mutandis to the providers of the general-purpose AI model, without prejudice to more specific procedural rights provided for in this Regulation.</w:t>
      </w:r>
    </w:p>
    <w:p>
      <w:pPr>
        <w:pStyle w:val="Heading2"/>
      </w:pPr>
      <w:r>
        <w:t>CHAPTER X</w:t>
      </w:r>
    </w:p>
    <w:p>
      <w:r>
        <w:t>CODES OF CONDUCT AND GUIDELINES</w:t>
      </w:r>
    </w:p>
    <w:p>
      <w:pPr>
        <w:pStyle w:val="Heading4"/>
      </w:pPr>
      <w:r>
        <w:t>Article 95</w:t>
      </w:r>
    </w:p>
    <w:p>
      <w:r>
        <w:t>Codes of conduct for voluntary application of specific requirements</w:t>
      </w:r>
    </w:p>
    <w:p>
      <w:r>
        <w:t>The AI Office and the Member States shall facilitate the drawing up of codes of conduct concerning the voluntary application, including by deployers, of specific requirements to all AI systems, on the basis of clear objectives and key performance indicators to measure the achievement of those objectives, including elements such as, but not limited to:</w:t>
      </w:r>
    </w:p>
    <w:p>
      <w:r>
        <w:t>applicable elements provided for in Union ethical guidelines for trustworthy AI;</w:t>
      </w:r>
    </w:p>
    <w:p>
      <w:r>
        <w:t>assessing and minimising the impact of AI systems on environmental sustainability, including as regards energy-efficient programming and techniques for the efficient design, training and use of AI;</w:t>
      </w:r>
    </w:p>
    <w:p>
      <w:r>
        <w:t>promoting AI literacy, in particular that of persons dealing with the development, operation and use of AI;</w:t>
      </w:r>
    </w:p>
    <w:p>
      <w:r>
        <w:t>facilitating an inclusive and diverse design of AI systems, including through the establishment of inclusive and diverse development teams and the promotion of stakeholders’ participation in that process;</w:t>
      </w:r>
    </w:p>
    <w:p>
      <w:r>
        <w:t>assessing and preventing the negative impact of AI systems on vulnerable persons or groups of vulnerable persons, including as regards accessibility for persons with a disability, as well as on gender equality.</w:t>
      </w:r>
    </w:p>
    <w:p>
      <w:r>
        <w:t>▼M1</w:t>
      </w:r>
    </w:p>
    <w:p>
      <w:r>
        <w:t>▼B</w:t>
      </w:r>
    </w:p>
    <w:p>
      <w:pPr>
        <w:pStyle w:val="Heading4"/>
      </w:pPr>
      <w:r>
        <w:t>Article 96</w:t>
      </w:r>
    </w:p>
    <w:p>
      <w:r>
        <w:t>Guidelines from the Commission on the implementation of this Regulation</w:t>
      </w:r>
    </w:p>
    <w:p>
      <w:r>
        <w:t>The Commission shall develop guidelines on the practical implementation of this Regulation, and in particular on:</w:t>
      </w:r>
    </w:p>
    <w:p>
      <w:r>
        <w:t>▼M1</w:t>
      </w:r>
    </w:p>
    <w:p>
      <w:r>
        <w:t>the application of the requirements and obligations referred to in Articles 8 to 15 and in Articles 25 and 26;</w:t>
      </w:r>
    </w:p>
    <w:p>
      <w:r>
        <w:t>▼B</w:t>
      </w:r>
    </w:p>
    <w:p>
      <w:r>
        <w:t>the prohibited practices referred to in Article 5;</w:t>
      </w:r>
    </w:p>
    <w:p>
      <w:r>
        <w:t>the practical implementation of the provisions related to substantial modification;</w:t>
      </w:r>
    </w:p>
    <w:p>
      <w:r>
        <w:t>the practical implementation of transparency obligations laid down in Article 50;</w:t>
      </w:r>
    </w:p>
    <w:p>
      <w:r>
        <w:t>detailed information on the relationship of this Regulation with the Union harmonisation legislation listed in Annex I, as well as with other relevant Union law, including as regards consistency in their enforcement;</w:t>
      </w:r>
    </w:p>
    <w:p>
      <w:r>
        <w:t>the application of the definition of an AI system as set out in Article 3, point (1);</w:t>
      </w:r>
    </w:p>
    <w:p>
      <w:r>
        <w:t>▼M1</w:t>
      </w:r>
    </w:p>
    <w:p>
      <w:r>
        <w:t>the practical implementation of Article 8(2), Article 9(10) and Article 17(3) in accordance with the principle of complementarity and proportionality, with a view to ensuring consistency, avoiding duplication and minimising additional burdens when complying with the requirements of this Regulation and the requirements of the Union harmonisation legislation listed in Section A of Annex I; such guidelines shall be published by 1 August 2027.</w:t>
      </w:r>
    </w:p>
    <w:p>
      <w:r>
        <w:t>▼M1</w:t>
      </w:r>
    </w:p>
    <w:p>
      <w:r>
        <w:t>When issuing such guidelines, the Commission shall involve the Board and pay particular attention to the needs of SMEs, including start-ups, and SMCs, of local public authorities and of the sectors most likely to be affected by this Regulation.</w:t>
      </w:r>
    </w:p>
    <w:p>
      <w:r>
        <w:t>▼B</w:t>
      </w:r>
    </w:p>
    <w:p>
      <w:r>
        <w:t>The guidelines referred to in the first subparagraph of this paragraph shall take due account of the generally acknowledged state of the art on AI, as well as of relevant harmonised standards and common specifications that are referred to in Articles 40 and 41, or of those harmonised standards or technical specifications that are set out pursuant to Union harmonisation law.</w:t>
      </w:r>
    </w:p>
    <w:p>
      <w:pPr>
        <w:pStyle w:val="Heading2"/>
      </w:pPr>
      <w:r>
        <w:t>CHAPTER XI</w:t>
      </w:r>
    </w:p>
    <w:p>
      <w:r>
        <w:t>DELEGATION OF POWER AND COMMITTEE PROCEDURE</w:t>
      </w:r>
    </w:p>
    <w:p>
      <w:pPr>
        <w:pStyle w:val="Heading4"/>
      </w:pPr>
      <w:r>
        <w:t>Article 97</w:t>
      </w:r>
    </w:p>
    <w:p>
      <w:r>
        <w:t>Exercise of the delegation</w:t>
      </w:r>
    </w:p>
    <w:p>
      <w:r>
        <w:t>▼M1</w:t>
      </w:r>
    </w:p>
    <w:p>
      <w:r>
        <w:t>▼B</w:t>
      </w:r>
    </w:p>
    <w:p>
      <w:r>
        <w:t>▼M1</w:t>
      </w:r>
    </w:p>
    <w:p>
      <w:r>
        <w:t>▼B</w:t>
      </w:r>
    </w:p>
    <w:p>
      <w:pPr>
        <w:pStyle w:val="Heading4"/>
      </w:pPr>
      <w:r>
        <w:t>Article 98</w:t>
      </w:r>
    </w:p>
    <w:p>
      <w:r>
        <w:t>Committee procedure</w:t>
      </w:r>
    </w:p>
    <w:p>
      <w:pPr>
        <w:pStyle w:val="Heading2"/>
      </w:pPr>
      <w:r>
        <w:t>CHAPTER XII</w:t>
      </w:r>
    </w:p>
    <w:p>
      <w:r>
        <w:t>PENALTIES</w:t>
      </w:r>
    </w:p>
    <w:p>
      <w:pPr>
        <w:pStyle w:val="Heading4"/>
      </w:pPr>
      <w:r>
        <w:t>Article 99</w:t>
      </w:r>
    </w:p>
    <w:p>
      <w:r>
        <w:t>Penalties</w:t>
      </w:r>
    </w:p>
    <w:p>
      <w:r>
        <w:t>▼M1</w:t>
      </w:r>
    </w:p>
    <w:p>
      <w:r>
        <w:t>▼B</w:t>
      </w:r>
    </w:p>
    <w:p>
      <w:r>
        <w:t>Non-compliance with any of the following provisions related to operators or notified bodies, other than those laid down in Articles 5, shall be subject to administrative fines of up to EUR 15 000 000 or, if the offender is an undertaking, up to 3 % of its total worldwide annual turnover for the preceding financial year, whichever is higher:</w:t>
      </w:r>
    </w:p>
    <w:p>
      <w:r>
        <w:t>obligations of providers pursuant to Article 16;</w:t>
      </w:r>
    </w:p>
    <w:p>
      <w:r>
        <w:t>obligations of authorised representatives pursuant to Article 22;</w:t>
      </w:r>
    </w:p>
    <w:p>
      <w:r>
        <w:t>obligations of importers pursuant to Article 23;</w:t>
      </w:r>
    </w:p>
    <w:p>
      <w:r>
        <w:t>obligations of distributors pursuant to Article 24;</w:t>
      </w:r>
    </w:p>
    <w:p>
      <w:r>
        <w:t>▼M1</w:t>
      </w:r>
    </w:p>
    <w:p>
      <w:r>
        <w:t>obligations of providers and operators pursuant to Article 25(2) and (4);</w:t>
      </w:r>
    </w:p>
    <w:p>
      <w:r>
        <w:t>▼B</w:t>
      </w:r>
    </w:p>
    <w:p>
      <w:r>
        <w:t>obligations of deployers pursuant to Article 26;</w:t>
      </w:r>
    </w:p>
    <w:p>
      <w:r>
        <w:t>requirements and obligations of notified bodies pursuant to Article 31, Article 33(1), (3) and (4) or Article 34;</w:t>
      </w:r>
    </w:p>
    <w:p>
      <w:r>
        <w:t>transparency obligations for providers and deployers pursuant to Article 50.</w:t>
      </w:r>
    </w:p>
    <w:p>
      <w:r>
        <w:t>▼M1</w:t>
      </w:r>
    </w:p>
    <w:p>
      <w:r>
        <w:t>▼B</w:t>
      </w:r>
    </w:p>
    <w:p>
      <w:r>
        <w:t>When deciding whether to impose an administrative fine and when deciding on the amount of the administrative fine in each individual case, all relevant circumstances of the specific situation shall be taken into account and, as appropriate, regard shall be given to the following:</w:t>
      </w:r>
    </w:p>
    <w:p>
      <w:r>
        <w:t>the nature, gravity and duration of the infringement and of its consequences, taking into account the purpose of the AI system, as well as, where appropriate, the number of affected persons and the level of damage suffered by them;</w:t>
      </w:r>
    </w:p>
    <w:p>
      <w:r>
        <w:t>whether administrative fines have already been applied by other market surveillance authorities to the same operator for the same infringement;</w:t>
      </w:r>
    </w:p>
    <w:p>
      <w:r>
        <w:t>whether administrative fines have already been applied by other authorities to the same operator for infringements of other Union or national law, when such infringements result from the same activity or omission constituting a relevant infringement of this Regulation;</w:t>
      </w:r>
    </w:p>
    <w:p>
      <w:r>
        <w:t>the size, the annual turnover and market share of the operator committing the infringement;</w:t>
      </w:r>
    </w:p>
    <w:p>
      <w:r>
        <w:t>any other aggravating or mitigating factor applicable to the circumstances of the case, such as financial benefits gained, or losses avoided, directly or indirectly, from the infringement;</w:t>
      </w:r>
    </w:p>
    <w:p>
      <w:r>
        <w:t>the degree of cooperation with the national competent authorities, in order to remedy the infringement and mitigate the possible adverse effects of the infringement;</w:t>
      </w:r>
    </w:p>
    <w:p>
      <w:r>
        <w:t>the degree of responsibility of the operator taking into account the technical and organisational measures implemented by it;</w:t>
      </w:r>
    </w:p>
    <w:p>
      <w:r>
        <w:t>the manner in which the infringement became known to the national competent authorities, in particular whether, and if so to what extent, the operator notified the infringement;</w:t>
      </w:r>
    </w:p>
    <w:p>
      <w:r>
        <w:t>the intentional or negligent character of the infringement;</w:t>
      </w:r>
    </w:p>
    <w:p>
      <w:r>
        <w:t>any action taken by the operator to mitigate the harm suffered by the affected persons.</w:t>
      </w:r>
    </w:p>
    <w:p>
      <w:pPr>
        <w:pStyle w:val="Heading4"/>
      </w:pPr>
      <w:r>
        <w:t>Article 100</w:t>
      </w:r>
    </w:p>
    <w:p>
      <w:r>
        <w:t>Administrative fines on Union institutions, bodies, offices and agencies</w:t>
      </w:r>
    </w:p>
    <w:p>
      <w:r>
        <w:t>The European Data Protection Supervisor may impose administrative fines on Union institutions, bodies, offices and agencies falling within the scope of this Regulation. When deciding whether to impose an administrative fine and when deciding on the amount of the administrative fine in each individual case, all relevant circumstances of the specific situation shall be taken into account and due regard shall be given to the following:</w:t>
      </w:r>
    </w:p>
    <w:p>
      <w:r>
        <w:t>the nature, gravity and duration of the infringement and of its consequences, taking into account the purpose of the AI system concerned, as well as, where appropriate, the number of affected persons and the level of damage suffered by them;</w:t>
      </w:r>
    </w:p>
    <w:p>
      <w:r>
        <w:t>the degree of responsibility of the Union institution, body, office or agency, taking into account technical and organisational measures implemented by them;</w:t>
      </w:r>
    </w:p>
    <w:p>
      <w:r>
        <w:t>any action taken by the Union institution, body, office or agency to mitigate the damage suffered by affected persons;</w:t>
      </w:r>
    </w:p>
    <w:p>
      <w:r>
        <w:t>the degree of cooperation with the European Data Protection Supervisor in order to remedy the infringement and mitigate the possible adverse effects of the infringement, including compliance with any of the measures previously ordered by the European Data Protection Supervisor against the Union institution, body, office or agency concerned with regard to the same subject matter;</w:t>
      </w:r>
    </w:p>
    <w:p>
      <w:r>
        <w:t>any similar previous infringements by the Union institution, body, office or agency;</w:t>
      </w:r>
    </w:p>
    <w:p>
      <w:r>
        <w:t>the manner in which the infringement became known to the European Data Protection Supervisor, in particular whether, and if so to what extent, the Union institution, body, office or agency notified the infringement;</w:t>
      </w:r>
    </w:p>
    <w:p>
      <w:r>
        <w:t>the annual budget of the Union institution, body, office or agency.</w:t>
      </w:r>
    </w:p>
    <w:p>
      <w:pPr>
        <w:pStyle w:val="Heading4"/>
      </w:pPr>
      <w:r>
        <w:t>Article 101</w:t>
      </w:r>
    </w:p>
    <w:p>
      <w:r>
        <w:t>Fines for providers of general-purpose AI models</w:t>
      </w:r>
    </w:p>
    <w:p>
      <w:r>
        <w:t>The Commission may impose on providers of general-purpose AI models fines not exceeding 3 % of their annual total worldwide turnover in the preceding financial year or EUR 15 000 000 , whichever is higher., when the Commission finds that the provider intentionally or negligently:</w:t>
      </w:r>
    </w:p>
    <w:p>
      <w:r>
        <w:t>infringed the relevant provisions of this Regulation;</w:t>
      </w:r>
    </w:p>
    <w:p>
      <w:r>
        <w:t>failed to comply with a request for a document or for information pursuant to Article 91, or supplied incorrect, incomplete or misleading information;</w:t>
      </w:r>
    </w:p>
    <w:p>
      <w:r>
        <w:t>failed to comply with a measure requested under Article 93;</w:t>
      </w:r>
    </w:p>
    <w:p>
      <w:r>
        <w:t>failed to make available to the Commission access to the general-purpose AI model or general-purpose AI model with systemic risk with a view to conducting an evaluation pursuant to Article 92.</w:t>
      </w:r>
    </w:p>
    <w:p>
      <w:r>
        <w:t>In fixing the amount of the fine or periodic penalty payment, regard shall be had to the nature, gravity and duration of the infringement, taking due account of the principles of proportionality and appropriateness. The Commission shall also into account commitments made in accordance with Article 93(3) or made in relevant codes of practice in accordance with Article 56.</w:t>
      </w:r>
    </w:p>
    <w:p>
      <w:pPr>
        <w:pStyle w:val="Heading2"/>
      </w:pPr>
      <w:r>
        <w:t>CHAPTER XIII</w:t>
      </w:r>
    </w:p>
    <w:p>
      <w:r>
        <w:t>FINAL PROVISIONS</w:t>
      </w:r>
    </w:p>
    <w:p>
      <w:pPr>
        <w:pStyle w:val="Heading4"/>
      </w:pPr>
      <w:r>
        <w:t>Article 102</w:t>
      </w:r>
    </w:p>
    <w:p>
      <w:r>
        <w:t>Amendment to Regulation (EC) No 300/2008</w:t>
      </w:r>
    </w:p>
    <w:p>
      <w:r>
        <w:t>In Article 4(3) of Regulation (EC) No 300/2008, the following subparagraph is added:</w:t>
      </w:r>
    </w:p>
    <w:p>
      <w:r>
        <w:t>‘When adopting detailed measures related to technical specifications and procedures for approval and use of security equipment concerning Artificial Intelligence systems within the meaning of Regulation (EU) 2024/1689 of the European Parliament and of the Council ( *1 ), the requirements set out in Chapter III, Section 2, of that Regulation shall be taken into account.</w:t>
      </w:r>
    </w:p>
    <w:p>
      <w:pPr>
        <w:pStyle w:val="Heading4"/>
      </w:pPr>
      <w:r>
        <w:t>Article 103</w:t>
      </w:r>
    </w:p>
    <w:p>
      <w:r>
        <w:t>Amendment to Regulation (EU) No 167/2013</w:t>
      </w:r>
    </w:p>
    <w:p>
      <w:r>
        <w:t>In Article 17(5) of Regulation (EU) No 167/2013, the following subparagraph is added:</w:t>
      </w:r>
    </w:p>
    <w:p>
      <w:r>
        <w:t>‘When adopting delegated acts pursuant to the first subparagraph concerning artificial intelligence systems which are safety components within the meaning of Regulation (EU) 2024/1689 of the European Parliament and of the Council ( *2 ), the requirements set out in Chapter III, Section 2, of that Regulation shall be taken into account.</w:t>
      </w:r>
    </w:p>
    <w:p>
      <w:pPr>
        <w:pStyle w:val="Heading4"/>
      </w:pPr>
      <w:r>
        <w:t>Article 104</w:t>
      </w:r>
    </w:p>
    <w:p>
      <w:r>
        <w:t>Amendment to Regulation (EU) No 168/2013</w:t>
      </w:r>
    </w:p>
    <w:p>
      <w:r>
        <w:t>In Article 22(5) of Regulation (EU) No 168/2013, the following subparagraph is added:</w:t>
      </w:r>
    </w:p>
    <w:p>
      <w:r>
        <w:t>‘When adopting delegated acts pursuant to the first subparagraph concerning Artificial Intelligence systems which are safety components within the meaning of Regulation (EU) 2024/1689 of the European Parliament and of the Council ( *3 ), the requirements set out in Chapter III, Section 2, of that Regulation shall be taken into account.</w:t>
      </w:r>
    </w:p>
    <w:p>
      <w:pPr>
        <w:pStyle w:val="Heading4"/>
      </w:pPr>
      <w:r>
        <w:t>Article 105</w:t>
      </w:r>
    </w:p>
    <w:p>
      <w:r>
        <w:t>Amendment to Directive 2014/90/EU</w:t>
      </w:r>
    </w:p>
    <w:p>
      <w:r>
        <w:t>In Article 8 of Directive 2014/90/EU, the following paragraph is added:</w:t>
      </w:r>
    </w:p>
    <w:p>
      <w:pPr>
        <w:pStyle w:val="Heading4"/>
      </w:pPr>
      <w:r>
        <w:t>Article 106</w:t>
      </w:r>
    </w:p>
    <w:p>
      <w:r>
        <w:t>Amendment to Directive (EU) 2016/797</w:t>
      </w:r>
    </w:p>
    <w:p>
      <w:r>
        <w:t>In Article 5 of Directive (EU) 2016/797, the following paragraph is added:</w:t>
      </w:r>
    </w:p>
    <w:p>
      <w:pPr>
        <w:pStyle w:val="Heading4"/>
      </w:pPr>
      <w:r>
        <w:t>Article 107</w:t>
      </w:r>
    </w:p>
    <w:p>
      <w:r>
        <w:t>Amendment to Regulation (EU) 2018/858</w:t>
      </w:r>
    </w:p>
    <w:p>
      <w:r>
        <w:t>In Article 5 of Regulation (EU) 2018/858 the following paragraph is added:</w:t>
      </w:r>
    </w:p>
    <w:p>
      <w:pPr>
        <w:pStyle w:val="Heading4"/>
      </w:pPr>
      <w:r>
        <w:t>Article 108</w:t>
      </w:r>
    </w:p>
    <w:p>
      <w:r>
        <w:t>Amendments to Regulation (EU) 2018/1139</w:t>
      </w:r>
    </w:p>
    <w:p>
      <w:r>
        <w:t>Regulation (EU) 2018/1139 is amended as follows:</w:t>
      </w:r>
    </w:p>
    <w:p>
      <w:r>
        <w:t>in Article 17, the following paragraph is added:</w:t>
      </w:r>
    </w:p>
    <w:p>
      <w:r>
        <w:t>in Article 19, the following paragraph is added:</w:t>
      </w:r>
    </w:p>
    <w:p>
      <w:r>
        <w:t>;</w:t>
      </w:r>
    </w:p>
    <w:p>
      <w:r>
        <w:t>in Article 43, the following paragraph is added:</w:t>
      </w:r>
    </w:p>
    <w:p>
      <w:r>
        <w:t>;</w:t>
      </w:r>
    </w:p>
    <w:p>
      <w:r>
        <w:t>in Article 47, the following paragraph is added:</w:t>
      </w:r>
    </w:p>
    <w:p>
      <w:r>
        <w:t>;</w:t>
      </w:r>
    </w:p>
    <w:p>
      <w:r>
        <w:t>in Article 57, the following subparagraph is added:</w:t>
      </w:r>
    </w:p>
    <w:p>
      <w:r>
        <w:t>‘When adopting those implementing acts concerning Artificial Intelligence systems which are safety components within the meaning of Regulation (EU) 2024/1689, the requirements set out in Chapter III, Section 2, of that Regulation shall be taken into account.’</w:t>
      </w:r>
    </w:p>
    <w:p>
      <w:r>
        <w:t>in Article 58, the following paragraph is added:</w:t>
      </w:r>
    </w:p>
    <w:p>
      <w:pPr>
        <w:pStyle w:val="Heading4"/>
      </w:pPr>
      <w:r>
        <w:t>Article 109</w:t>
      </w:r>
    </w:p>
    <w:p>
      <w:r>
        <w:t>Amendment to Regulation (EU) 2019/2144</w:t>
      </w:r>
    </w:p>
    <w:p>
      <w:r>
        <w:t>In Article 11 of Regulation (EU) 2019/2144, the following paragraph is added:</w:t>
      </w:r>
    </w:p>
    <w:p>
      <w:pPr>
        <w:pStyle w:val="Heading4"/>
      </w:pPr>
      <w:r>
        <w:t>Article 110</w:t>
      </w:r>
    </w:p>
    <w:p>
      <w:r>
        <w:t>Amendment to Directive (EU) 2020/1828</w:t>
      </w:r>
    </w:p>
    <w:p>
      <w:r>
        <w:t>In Annex I to Directive (EU) 2020/1828 of the European Parliament and of the Council ( 3 ), the following point is added:</w:t>
      </w:r>
    </w:p>
    <w:p>
      <w:r>
        <w: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pPr>
        <w:pStyle w:val="Heading4"/>
      </w:pPr>
      <w:r>
        <w:t>Article 111</w:t>
      </w:r>
    </w:p>
    <w:p>
      <w:r>
        <w:t>AI systems already placed on the market or put into service and general-purpose AI models already placed on the marked</w:t>
      </w:r>
    </w:p>
    <w:p>
      <w:r>
        <w:t>The requirements laid down in this Regulation shall be taken into account in the evaluation of each large-scale IT system established by the legal acts listed in Annex X to be undertaken as provided for in those legal acts and where those legal acts are replaced or amended.</w:t>
      </w:r>
    </w:p>
    <w:p>
      <w:r>
        <w:t>▼M1</w:t>
      </w:r>
    </w:p>
    <w:p>
      <w:r>
        <w:t>▼B</w:t>
      </w:r>
    </w:p>
    <w:p>
      <w:r>
        <w:t>▼M1</w:t>
      </w:r>
    </w:p>
    <w:p>
      <w:r>
        <w:t>▼B</w:t>
      </w:r>
    </w:p>
    <w:p>
      <w:pPr>
        <w:pStyle w:val="Heading4"/>
      </w:pPr>
      <w:r>
        <w:t>Article 112</w:t>
      </w:r>
    </w:p>
    <w:p>
      <w:r>
        <w:t>Evaluation and review</w:t>
      </w:r>
    </w:p>
    <w:p>
      <w:r>
        <w:t>By 2 August 2028 and every four years thereafter, the Commission shall evaluate and report to the European Parliament and to the Council on the following:</w:t>
      </w:r>
    </w:p>
    <w:p>
      <w:r>
        <w:t>the need for amendments extending existing area headings or adding new area headings in Annex III;</w:t>
      </w:r>
    </w:p>
    <w:p>
      <w:r>
        <w:t>amendments to the list of AI systems requiring additional transparency measures in Article 50;</w:t>
      </w:r>
    </w:p>
    <w:p>
      <w:r>
        <w:t>amendments enhancing the effectiveness of the supervision and governance system.</w:t>
      </w:r>
    </w:p>
    <w:p>
      <w:r>
        <w:t>The reports referred to in paragraph 2 shall pay specific attention to the following:</w:t>
      </w:r>
    </w:p>
    <w:p>
      <w:r>
        <w:t>the status of the financial, technical and human resources of the national competent authorities in order to effectively perform the tasks assigned to them under this Regulation;</w:t>
      </w:r>
    </w:p>
    <w:p>
      <w:r>
        <w:t>the state of penalties, in particular administrative fines as referred to in Article 99(1), applied by Member States for infringements of this Regulation;</w:t>
      </w:r>
    </w:p>
    <w:p>
      <w:r>
        <w:t>adopted harmonised standards and common specifications developed to support this Regulation;</w:t>
      </w:r>
    </w:p>
    <w:p>
      <w:r>
        <w:t>the number of undertakings that enter the market after the entry into application of this Regulation, and how many of them are SMEs.</w:t>
      </w:r>
    </w:p>
    <w:p>
      <w:r>
        <w:t>To guide the evaluations and reviews referred to in paragraphs 1 to 7 of this Article, the AI Office shall undertake to develop an objective and participative methodology for the evaluation of risk levels based on the criteria outlined in the relevant Articles and the inclusion of new systems in:</w:t>
      </w:r>
    </w:p>
    <w:p>
      <w:r>
        <w:t>the list set out in Annex III, including the extension of existing area headings or the addition of new area headings in that Annex;</w:t>
      </w:r>
    </w:p>
    <w:p>
      <w:r>
        <w:t>the list of prohibited practices set out in Article 5; and</w:t>
      </w:r>
    </w:p>
    <w:p>
      <w:r>
        <w:t>the list of AI systems requiring additional transparency measures pursuant to Article 50.</w:t>
      </w:r>
    </w:p>
    <w:p>
      <w:pPr>
        <w:pStyle w:val="Heading4"/>
      </w:pPr>
      <w:r>
        <w:t>Article 113</w:t>
      </w:r>
    </w:p>
    <w:p>
      <w:r>
        <w:t>Entry into force and application</w:t>
      </w:r>
    </w:p>
    <w:p>
      <w:r>
        <w:t>This Regulation shall enter into force on the twentieth day following that of its publication in the Official Journal of the European Union .</w:t>
      </w:r>
    </w:p>
    <w:p>
      <w:r>
        <w:t>It shall apply from 2 August 2026.</w:t>
      </w:r>
    </w:p>
    <w:p>
      <w:r>
        <w:t>However:</w:t>
      </w:r>
    </w:p>
    <w:p>
      <w:r>
        <w:t>▼M1</w:t>
      </w:r>
    </w:p>
    <w:p>
      <w:r>
        <w:t>Chapters I and II shall apply from 2 February 2025, with the exception of Article 5(1), first subparagraph, points (ba) and (bb), and Article 5(1a) and (1b) which shall apply from 2 December 2026;</w:t>
      </w:r>
    </w:p>
    <w:p>
      <w:r>
        <w:t>▼B</w:t>
      </w:r>
    </w:p>
    <w:p>
      <w:pPr>
        <w:pStyle w:val="Heading2"/>
      </w:pPr>
      <w:r>
        <w:t>Chapter III Section 4, Chapter V, Chapter VII and Chapter XII and Article 78 shall apply from 2 August 2025, with the exception of Article 101;</w:t>
      </w:r>
    </w:p>
    <w:p>
      <w:r>
        <w:t>▼M1</w:t>
      </w:r>
    </w:p>
    <w:p>
      <w:pPr>
        <w:pStyle w:val="Heading2"/>
      </w:pPr>
      <w:r>
        <w:t>Chapter III, Sections 1, 2, and 3, with the exception of Article 6(5), shall apply from:</w:t>
      </w:r>
    </w:p>
    <w:p>
      <w:r>
        <w:t>2 December 2027 as regards AI systems classified as high-risk pursuant to Article 6(2) and Annex III; and</w:t>
      </w:r>
    </w:p>
    <w:p>
      <w:r>
        <w:t>2 August 2028 as regards AI systems classified as high-risk pursuant to Article 6(1) and Annex I;</w:t>
      </w:r>
    </w:p>
    <w:p>
      <w:r>
        <w:t>▼M1</w:t>
      </w:r>
    </w:p>
    <w:p>
      <w:r>
        <w:t>Articles 102 to 110 shall apply from 27 July 2026.</w:t>
      </w:r>
    </w:p>
    <w:p>
      <w:r>
        <w:t>▼B</w:t>
      </w:r>
    </w:p>
    <w:p>
      <w:r>
        <w:t>This Regulation shall be binding in its entirety and directly applicable in all Member States.</w:t>
      </w:r>
    </w:p>
    <w:p>
      <w:r>
        <w:t>ANNEX I</w:t>
      </w:r>
    </w:p>
    <w:p>
      <w:r>
        <w:t>List of Union harmonisation legislation</w:t>
      </w:r>
    </w:p>
    <w:p>
      <w:pPr>
        <w:pStyle w:val="Heading3"/>
      </w:pPr>
      <w:r>
        <w:t>Section A. List of Union harmonisation legislation based on the New Legislative Framework</w:t>
      </w:r>
    </w:p>
    <w:p>
      <w:r>
        <w:t>▼M1 —————</w:t>
      </w:r>
    </w:p>
    <w:p>
      <w:r>
        <w:t>▼B</w:t>
      </w:r>
    </w:p>
    <w:p>
      <w:r>
        <w:t>2. Directive 2009/48/EC of the European Parliament and of the Council of 18 June 2009 on the safety of toys (OJ L 170, 30.6.2009, p. 1);</w:t>
      </w:r>
    </w:p>
    <w:p>
      <w:r>
        <w:t>3. Directive 2013/53/EU of the European Parliament and of the Council of 20 November 2013 on recreational craft and personal watercraft and repealing Directive 94/25/EC (OJ L 354, 28.12.2013, p. 90);</w:t>
      </w:r>
    </w:p>
    <w:p>
      <w:r>
        <w:t>4. Directive 2014/33/EU of the European Parliament and of the Council of 26 February 2014 on the harmonisation of the laws of the Member States relating to lifts and safety components for lifts (OJ L 96, 29.3.2014, p. 251);</w:t>
      </w:r>
    </w:p>
    <w:p>
      <w:r>
        <w:t>5. Directive 2014/34/EU of the European Parliament and of the Council of 26 February 2014 on the harmonisation of the laws of the Member States relating to equipment and protective systems intended for use in potentially explosive atmospheres (OJ L 96, 29.3.2014, p. 309);</w:t>
      </w:r>
    </w:p>
    <w:p>
      <w:r>
        <w:t>6. Directive 2014/53/EU of the European Parliament and of the Council of 16 April 2014 on the harmonisation of the laws of the Member States relating to the making available on the market of radio equipment and repealing Directive 1999/5/EC (OJ L 153, 22.5.2014, p. 62);</w:t>
      </w:r>
    </w:p>
    <w:p>
      <w:r>
        <w:t>7. Directive 2014/68/EU of the European Parliament and of the Council of 15 May 2014 on the harmonisation of the laws of the Member States relating to the making available on the market of pressure equipment (OJ L 189, 27.6.2014, p. 164);</w:t>
      </w:r>
    </w:p>
    <w:p>
      <w:r>
        <w:t>8. Regulation (EU) 2016/424 of the European Parliament and of the Council of 9 March 2016 on cableway installations and repealing Directive 2000/9/EC (OJ L 81, 31.3.2016, p. 1);</w:t>
      </w:r>
    </w:p>
    <w:p>
      <w:r>
        <w:t>9. Regulation (EU) 2016/425 of the European Parliament and of the Council of 9 March 2016 on personal protective equipment and repealing Council Directive 89/686/EEC (OJ L 81, 31.3.2016, p. 51);</w:t>
      </w:r>
    </w:p>
    <w:p>
      <w:r>
        <w:t>10. Regulation (EU) 2016/426 of the European Parliament and of the Council of 9 March 2016 on appliances burning gaseous fuels and repealing Directive 2009/142/EC (OJ L 81, 31.3.2016, p. 99);</w:t>
      </w:r>
    </w:p>
    <w:p>
      <w:r>
        <w:t>11. Regulation (EU) 2017/745 of the European Parliament and of the Council of 5 April 2017 on medical devices, amending Directive 2001/83/EC, Regulation (EC) No 178/2002 and Regulation (EC) No 1223/2009 and repealing Council Directives 90/385/EEC and 93/42/EEC (OJ L 117, 5.5.2017, p. 1);</w:t>
      </w:r>
    </w:p>
    <w:p>
      <w:r>
        <w:t>12. Regulation (EU) 2017/746 of the European Parliament and of the Council of 5 April 2017 on in vitro diagnostic medical devices and repealing Directive 98/79/EC and Commission Decision 2010/227/EU (OJ L 117, 5.5.2017, p. 176).</w:t>
      </w:r>
    </w:p>
    <w:p>
      <w:pPr>
        <w:pStyle w:val="Heading3"/>
      </w:pPr>
      <w:r>
        <w:t>Section B. List of other Union harmonisation legislation</w:t>
      </w:r>
    </w:p>
    <w:p>
      <w:r>
        <w:t>13. Regulation (EC) No 300/2008 of the European Parliament and of the Council of 11 March 2008 on common rules in the field of civil aviation security and repealing Regulation (EC) No 2320/2002 (OJ L 97, 9.4.2008, p. 72);</w:t>
      </w:r>
    </w:p>
    <w:p>
      <w:r>
        <w:t>14. Regulation (EU) No 168/2013 of the European Parliament and of the Council of 15 January 2013 on the approval and market surveillance of two- or three-wheel vehicles and quadricycles (OJ L 60, 2.3.2013, p. 52);</w:t>
      </w:r>
    </w:p>
    <w:p>
      <w:r>
        <w:t>15. Regulation (EU) No 167/2013 of the European Parliament and of the Council of 5 February 2013 on the approval and market surveillance of agricultural and forestry vehicles (OJ L 60, 2.3.2013, p. 1);</w:t>
      </w:r>
    </w:p>
    <w:p>
      <w:r>
        <w:t>16. Directive 2014/90/EU of the European Parliament and of the Council of 23 July 2014 on marine equipment and repealing Council Directive 96/98/EC (OJ L 257, 28.8.2014, p. 146);</w:t>
      </w:r>
    </w:p>
    <w:p>
      <w:r>
        <w:t>17. Directive (EU) 2016/797 of the European Parliament and of the Council of 11 May 2016 on the interoperability of the rail system within the European Union (OJ L 138, 26.5.2016, p. 44);</w:t>
      </w:r>
    </w:p>
    <w:p>
      <w:r>
        <w:t>18. 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(OJ L 151, 14.6.2018, p. 1);</w:t>
      </w:r>
    </w:p>
    <w:p>
      <w:r>
        <w:t>19. 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(OJ L 325, 16.12.2019, p. 1);</w:t>
      </w:r>
    </w:p>
    <w:p>
      <w:r>
        <w:t>20. 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 in so far as the design, production and placing on the market of aircrafts referred to in Article 2(1), points (a) and (b) thereof, where it concerns unmanned aircraft and their engines, propellers, parts and equipment to control them remotely, are concerned;</w:t>
      </w:r>
    </w:p>
    <w:p>
      <w:r>
        <w:t>▼M1</w:t>
      </w:r>
    </w:p>
    <w:p>
      <w:r>
        <w:t>21. Regulation (EU) 2023/1230 of the European Parliament and of the Council of 14 June 2023 on machinery and repealing Directive 2006/42/EC of the European Parliament and of the Council and Council Directive 73/361/EEC (OJ L 165, 29.6.2023, p. 1, ELI: http://data.europa.eu/eli/reg/2023/1230/oj ).</w:t>
      </w:r>
    </w:p>
    <w:p>
      <w:r>
        <w:t>▼B</w:t>
      </w:r>
    </w:p>
    <w:p>
      <w:r>
        <w:t>ANNEX II</w:t>
      </w:r>
    </w:p>
    <w:p>
      <w:r>
        <w:t>List of criminal offences referred to in Article 5(1), first subparagraph, point (h)(iii)</w:t>
      </w:r>
    </w:p>
    <w:p>
      <w:r>
        <w:t>Criminal offences referred to in Article 5(1), first subparagraph, point (h)(iii):</w:t>
      </w:r>
    </w:p>
    <w:p>
      <w:r>
        <w:t>ANNEX III</w:t>
      </w:r>
    </w:p>
    <w:p>
      <w:r>
        <w:t>High-risk AI systems referred to in Article 6(2)</w:t>
      </w:r>
    </w:p>
    <w:p>
      <w:r>
        <w:t>High-risk AI systems pursuant to Article 6(2) are the AI systems listed in any of the following areas:</w:t>
      </w:r>
    </w:p>
    <w:p>
      <w:r>
        <w:t>Biometrics, in so far as their use is permitted under relevant Union or national law:</w:t>
      </w:r>
    </w:p>
    <w:p>
      <w:r>
        <w:t>remote biometric identification systems.</w:t>
      </w:r>
    </w:p>
    <w:p>
      <w:r>
        <w:t>This shall not include AI systems intended to be used for biometric verification the sole purpose of which is to confirm that a specific natural person is the person he or she claims to be;</w:t>
      </w:r>
    </w:p>
    <w:p>
      <w:r>
        <w:t>AI systems intended to be used for biometric categorisation, according to sensitive or protected attributes or characteristics based on the inference of those attributes or characteristics;</w:t>
      </w:r>
    </w:p>
    <w:p>
      <w:r>
        <w:t>AI systems intended to be used for emotion recognition.</w:t>
      </w:r>
    </w:p>
    <w:p>
      <w:r>
        <w:t>Critical infrastructure: AI systems intended to be used as safety components in the management and operation of critical digital infrastructure, road traffic, or in the supply of water, gas, heating or electricity.</w:t>
      </w:r>
    </w:p>
    <w:p>
      <w:r>
        <w:t>Education and vocational training:</w:t>
      </w:r>
    </w:p>
    <w:p>
      <w:r>
        <w:t>AI systems intended to be used to determine access or admission or to assign natural persons to educational and vocational training institutions at all levels;</w:t>
      </w:r>
    </w:p>
    <w:p>
      <w:r>
        <w:t>AI systems intended to be used to evaluate learning outcomes, including when those outcomes are used to steer the learning process of natural persons in educational and vocational training institutions at all levels;</w:t>
      </w:r>
    </w:p>
    <w:p>
      <w:r>
        <w:t>AI systems intended to be used for the purpose of assessing the appropriate level of education that an individual will receive or will be able to access, in the context of or within educational and vocational training institutions at all levels;</w:t>
      </w:r>
    </w:p>
    <w:p>
      <w:r>
        <w:t>AI systems intended to be used for monitoring and detecting prohibited behaviour of students during tests in the context of or within educational and vocational training institutions at all levels.</w:t>
      </w:r>
    </w:p>
    <w:p>
      <w:r>
        <w:t>Employment, workers’ management and access to self-employment:</w:t>
      </w:r>
    </w:p>
    <w:p>
      <w:r>
        <w:t>AI systems intended to be used for the recruitment or selection of natural persons, in particular to place targeted job advertisements, to analyse and filter job applications, and to evaluate candidates;</w:t>
      </w:r>
    </w:p>
    <w:p>
      <w:r>
        <w:t>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r>
        <w:t>Access to and enjoyment of essential private services and essential public services and benefits:</w:t>
      </w:r>
    </w:p>
    <w:p>
      <w:r>
        <w:t>AI systems intended to be used by public authorities or on behalf of public authorities to evaluate the eligibility of natural persons for essential public assistance benefits and services, including healthcare services, as well as to grant, reduce, revoke, or reclaim such benefits and services;</w:t>
      </w:r>
    </w:p>
    <w:p>
      <w:r>
        <w:t>AI systems intended to be used to evaluate the creditworthiness of natural persons or establish their credit score, with the exception of AI systems used for the purpose of detecting financial fraud;</w:t>
      </w:r>
    </w:p>
    <w:p>
      <w:r>
        <w:t>AI systems intended to be used for risk assessment and pricing in relation to natural persons in the case of life and health insurance;</w:t>
      </w:r>
    </w:p>
    <w:p>
      <w:r>
        <w:t>AI systems intended to evaluate and classify emergency calls by natural persons or to be used to dispatch, or to establish priority in the dispatching of, emergency first response services, including by police, firefighters and medical aid, as well as of emergency healthcare patient triage systems.</w:t>
      </w:r>
    </w:p>
    <w:p>
      <w:r>
        <w:t>Law enforcement, in so far as their use is permitted under relevant Union or national law:</w:t>
      </w:r>
    </w:p>
    <w:p>
      <w:r>
        <w:t>AI systems intended to be used by or on behalf of law enforcement authorities, or by Union institutions, bodies, offices or agencies in support of law enforcement authorities or on their behalf to assess the risk of a natural person becoming the victim of criminal offences;</w:t>
      </w:r>
    </w:p>
    <w:p>
      <w:r>
        <w:t>AI systems intended to be used by or on behalf of law enforcement authorities or by Union institutions, bodies, offices or agencies in support of law enforcement authorities as polygraphs or similar tools;</w:t>
      </w:r>
    </w:p>
    <w:p>
      <w:r>
        <w:t>AI systems intended to be used by or on behalf of law enforcement authorities, or by Union institutions, bodies, offices or agencies, in support of law enforcement authorities to evaluate the reliability of evidence in the course of the investigation or prosecution of criminal offences;</w:t>
      </w:r>
    </w:p>
    <w:p>
      <w:r>
        <w:t>AI systems intended to be used by law enforcement authorities or on their behalf or by Union institutions, bodies, offices or agencies in support of law enforcement authorities for assessing the risk of a natural person offending or re-offending not solely on the basis of the profiling of natural persons as referred to in Article 3(4) of Directive (EU) 2016/680, or to assess personality traits and characteristics or past criminal behaviour of natural persons or groups;</w:t>
      </w:r>
    </w:p>
    <w:p>
      <w:r>
        <w:t>AI systems intended to be used by or on behalf of law enforcement authorities or by Union institutions, bodies, offices or agencies in support of law enforcement authorities for the profiling of natural persons as referred to in Article 3(4) of Directive (EU) 2016/680 in the course of the detection, investigation or prosecution of criminal offences.</w:t>
      </w:r>
    </w:p>
    <w:p>
      <w:r>
        <w:t>Migration, asylum and border control management, in so far as their use is permitted under relevant Union or national law:</w:t>
      </w:r>
    </w:p>
    <w:p>
      <w:r>
        <w:t>AI systems intended to be used by or on behalf of competent public authorities or by Union institutions, bodies, offices or agencies as polygraphs or similar tools;</w:t>
      </w:r>
    </w:p>
    <w:p>
      <w:r>
        <w:t>AI systems intended to be used by or on behalf of competent public authorities or by Union institutions, bodies, offices or agencies to assess a risk, including a security risk, a risk of irregular migration, or a health risk, posed by a natural person who intends to enter or who has entered into the territory of a Member State;</w:t>
      </w:r>
    </w:p>
    <w:p>
      <w:r>
        <w:t>AI systems intended to be used by or on behalf of competent public authorities or by Union institutions, bodies, offices or agencies to assist competent public authorities for the examination of applications for asylum, visa or residence permits and for associated complaints with regard to the eligibility of the natural persons applying for a status, including related assessments of the reliability of evidence;</w:t>
      </w:r>
    </w:p>
    <w:p>
      <w:r>
        <w:t>AI systems intended to be used by or on behalf of competent public authorities, or by Union institutions, bodies, offices or agencies, in the context of migration, asylum or border control management, for the purpose of detecting, recognising or identifying natural persons, with the exception of the verification of travel documents.</w:t>
      </w:r>
    </w:p>
    <w:p>
      <w:r>
        <w:t>Administration of justice and democratic processes:</w:t>
      </w:r>
    </w:p>
    <w:p>
      <w:r>
        <w:t>AI systems intended to be used by a judicial authority or on their behalf to assist a judicial authority in researching and interpreting facts and the law and in applying the law to a concrete set of facts, or to be used in a similar way in alternative dispute resolution;</w:t>
      </w:r>
    </w:p>
    <w:p>
      <w:r>
        <w:t>AI systems intended to be used for influencing the outcome of an election or referendum or the voting behaviour of natural persons in the exercise of their vote in elections or referenda. This does not include AI systems to the output of which natural persons are not directly exposed, such as tools used to organise, optimise or structure political campaigns from an administrative or logistical point of view.</w:t>
      </w:r>
    </w:p>
    <w:p>
      <w:r>
        <w:t>ANNEX IV</w:t>
      </w:r>
    </w:p>
    <w:p>
      <w:r>
        <w:t>Technical documentation referred to in Article 11(1)</w:t>
      </w:r>
    </w:p>
    <w:p>
      <w:r>
        <w:t>The technical documentation referred to in Article 11(1) shall contain at least the following information, as applicable to the relevant AI system:</w:t>
      </w:r>
    </w:p>
    <w:p>
      <w:r>
        <w:t>A general description of the AI system including:</w:t>
      </w:r>
    </w:p>
    <w:p>
      <w:r>
        <w:t>its intended purpose, the name of the provider and the version of the system reflecting its relation to previous versions;</w:t>
      </w:r>
    </w:p>
    <w:p>
      <w:r>
        <w:t>how the AI system interacts with, or can be used to interact with, hardware or software, including with other AI systems, that are not part of the AI system itself, where applicable;</w:t>
      </w:r>
    </w:p>
    <w:p>
      <w:r>
        <w:t>the versions of relevant software or firmware, and any requirements related to version updates;</w:t>
      </w:r>
    </w:p>
    <w:p>
      <w:r>
        <w:t>the description of all the forms in which the AI system is placed on the market or put into service, such as software packages embedded into hardware, downloads, or APIs;</w:t>
      </w:r>
    </w:p>
    <w:p>
      <w:r>
        <w:t>the description of the hardware on which the AI system is intended to run;</w:t>
      </w:r>
    </w:p>
    <w:p>
      <w:r>
        <w:t>where the AI system is a component of products, photographs or illustrations showing external features, the marking and internal layout of those products;</w:t>
      </w:r>
    </w:p>
    <w:p>
      <w:r>
        <w:t>a basic description of the user-interface provided to the deployer;</w:t>
      </w:r>
    </w:p>
    <w:p>
      <w:r>
        <w:t>instructions for use for the deployer, and a basic description of the user-interface provided to the deployer, where applicable;</w:t>
      </w:r>
    </w:p>
    <w:p>
      <w:r>
        <w:t>A detailed description of the elements of the AI system and of the process for its development, including:</w:t>
      </w:r>
    </w:p>
    <w:p>
      <w:r>
        <w:t>the methods and steps performed for the development of the AI system, including, where relevant, recourse to pre-trained systems or tools provided by third parties and how those were used, integrated or modified by the provider;</w:t>
      </w:r>
    </w:p>
    <w:p>
      <w:r>
        <w:t>the design specifications of the system, namely the general logic of the AI system and of the algorithms; the key design choices including the rationale and assumptions made, including with regard to persons or groups of persons in respect of who, the system is intended to be used; the main classification choices; what the system is designed to optimise for, and the relevance of the different parameters; the description of the expected output and output quality of the system; the decisions about any possible trade-off made regarding the technical solutions adopted to comply with the requirements set out in Chapter III, Section 2;</w:t>
      </w:r>
    </w:p>
    <w:p>
      <w:r>
        <w:t>the description of the system architecture explaining how software components build on or feed into each other and integrate into the overall processing; the computational resources used to develop, train, test and validate the AI system;</w:t>
      </w:r>
    </w:p>
    <w:p>
      <w:r>
        <w:t>where relevant, the data requirements in terms of datasheets describing the training methodologies and techniques and the training data sets used, including a general description of these data sets, information about their provenance, scope and main characteristics; how the data was obtained and selected; labelling procedures (e.g. for supervised learning), data cleaning methodologies (e.g. outliers detection);</w:t>
      </w:r>
    </w:p>
    <w:p>
      <w:r>
        <w:t>assessment of the human oversight measures needed in accordance with Article 14, including an assessment of the technical measures needed to facilitate the interpretation of the outputs of AI systems by the deployers, in accordance with Article 13(3), point (d);</w:t>
      </w:r>
    </w:p>
    <w:p>
      <w:r>
        <w:t>where applicable, a detailed description of pre-determined changes to the AI system and its performance, together with all the relevant information related to the technical solutions adopted to ensure continuous compliance of the AI system with the relevant requirements set out in Chapter III, Section 2;</w:t>
      </w:r>
    </w:p>
    <w:p>
      <w:r>
        <w:t>the validation and testing procedures used, including information about the validation and testing data used and their main characteristics; metrics used to measure accuracy, robustness and compliance with other relevant requirements set out in Chapter III, Section 2, as well as potentially discriminatory impacts; test logs and all test reports dated and signed by the responsible persons, including with regard to pre-determined changes as referred to under point (f);</w:t>
      </w:r>
    </w:p>
    <w:p>
      <w:r>
        <w:t>cybersecurity measures put in place;</w:t>
      </w:r>
    </w:p>
    <w:p>
      <w:r>
        <w:t>Detailed information about the monitoring, functioning and control of the AI system, in particular with regard to: its capabilities and limitations in performance, including the degrees of accuracy for specific persons or groups of persons on which the system is intended to be used and the overall expected level of accuracy in relation to its intended purpose; the foreseeable unintended outcomes and sources of risks to health and safety, fundamental rights and discrimination in view of the intended purpose of the AI system; the human oversight measures needed in accordance with Article 14, including the technical measures put in place to facilitate the interpretation of the outputs of AI systems by the deployers; specifications on input data, as appropriate;</w:t>
      </w:r>
    </w:p>
    <w:p>
      <w:r>
        <w:t>A description of the appropriateness of the performance metrics for the specific AI system;</w:t>
      </w:r>
    </w:p>
    <w:p>
      <w:r>
        <w:t>A detailed description of the risk management system in accordance with Article 9;</w:t>
      </w:r>
    </w:p>
    <w:p>
      <w:r>
        <w:t>A description of relevant changes made by the provider to the system through its lifecycle;</w:t>
      </w:r>
    </w:p>
    <w:p>
      <w:r>
        <w:t>A list of the harmonised standards applied in full or in part the references of which have been published in the Official Journal of the European Union ; where no such harmonised standards have been applied, a detailed description of the solutions adopted to meet the requirements set out in Chapter III, Section 2, including a list of other relevant standards and technical specifications applied;</w:t>
      </w:r>
    </w:p>
    <w:p>
      <w:r>
        <w:t>A copy of the EU declaration of conformity referred to in Article 47;</w:t>
      </w:r>
    </w:p>
    <w:p>
      <w:r>
        <w:t>A detailed description of the system in place to evaluate the AI system performance in the post-market phase in accordance with Article 72, including the post-market monitoring plan referred to in Article 72(3).</w:t>
      </w:r>
    </w:p>
    <w:p>
      <w:r>
        <w:t>ANNEX V</w:t>
      </w:r>
    </w:p>
    <w:p>
      <w:r>
        <w:t>EU declaration of conformity</w:t>
      </w:r>
    </w:p>
    <w:p>
      <w:r>
        <w:t>The EU declaration of conformity referred to in Article 47, shall contain all of the following information:</w:t>
      </w:r>
    </w:p>
    <w:p>
      <w:r>
        <w:t>AI system name and type and any additional unambiguous reference allowing the identification and traceability of the AI system;</w:t>
      </w:r>
    </w:p>
    <w:p>
      <w:r>
        <w:t>The name and address of the provider or, where applicable, of their authorised representative;</w:t>
      </w:r>
    </w:p>
    <w:p>
      <w:r>
        <w:t>A statement that the EU declaration of conformity referred to in Article 47 is issued under the sole responsibility of the provider;</w:t>
      </w:r>
    </w:p>
    <w:p>
      <w:r>
        <w:t>A statement that the AI system is in conformity with this Regulation and, if applicable, with any other relevant Union law that provides for the issuing of the EU declaration of conformity referred to in Article 47;</w:t>
      </w:r>
    </w:p>
    <w:p>
      <w:r>
        <w:t>Where an AI system involves the processing of personal data, a statement that that AI system complies with Regulations (EU) 2016/679 and (EU) 2018/1725 and Directive (EU) 2016/680;</w:t>
      </w:r>
    </w:p>
    <w:p>
      <w:r>
        <w:t>References to any relevant harmonised standards used or any other common specification in relation to which conformity is declared;</w:t>
      </w:r>
    </w:p>
    <w:p>
      <w:r>
        <w:t>Where applicable, the name and identification number of the notified body, a description of the conformity assessment procedure performed, and identification of the certificate issued;</w:t>
      </w:r>
    </w:p>
    <w:p>
      <w:r>
        <w:t>The place and date of issue of the declaration, the name and function of the person who signed it, as well as an indication for, or on behalf of whom, that person signed, a signature.</w:t>
      </w:r>
    </w:p>
    <w:p>
      <w:r>
        <w:t>ANNEX VI</w:t>
      </w:r>
    </w:p>
    <w:p>
      <w:r>
        <w:t>Conformity assessment procedure based on internal control</w:t>
      </w:r>
    </w:p>
    <w:p>
      <w:r>
        <w:t>1. The conformity assessment procedure based on internal control is the conformity assessment procedure based on points 2, 3 and 4.</w:t>
      </w:r>
    </w:p>
    <w:p>
      <w:r>
        <w:t>2. The provider verifies that the established quality management system is in compliance with the requirements of Article 17.</w:t>
      </w:r>
    </w:p>
    <w:p>
      <w:r>
        <w:t>3. The provider examines the information contained in the technical documentation in order to assess the compliance of the AI system with the relevant essential requirements set out in Chapter III, Section 2.</w:t>
      </w:r>
    </w:p>
    <w:p>
      <w:r>
        <w:t>4. The provider also verifies that the design and development process of the AI system and its post-market monitoring as referred to in Article 72 is consistent with the technical documentation.</w:t>
      </w:r>
    </w:p>
    <w:p>
      <w:r>
        <w:t>ANNEX VII</w:t>
      </w:r>
    </w:p>
    <w:p>
      <w:r>
        <w:t>Conformity based on an assessment of the quality management system and an assessment of the technical documentation</w:t>
      </w:r>
    </w:p>
    <w:p>
      <w:r>
        <w:t>1. Introduction</w:t>
      </w:r>
    </w:p>
    <w:p>
      <w:r>
        <w:t>Conformity based on an assessment of the quality management system and an assessment of the technical documentation is the conformity assessment procedure based on points 2 to 5.</w:t>
      </w:r>
    </w:p>
    <w:p>
      <w:r>
        <w:t>2. Overview</w:t>
      </w:r>
    </w:p>
    <w:p>
      <w:r>
        <w:t>The approved quality management system for the design, development and testing of AI systems pursuant to Article 17 shall be examined in accordance with point 3 and shall be subject to surveillance as specified in point 5. The technical documentation of the AI system shall be examined in accordance with point 4.</w:t>
      </w:r>
    </w:p>
    <w:p>
      <w:r>
        <w:t>3. Quality management system</w:t>
      </w:r>
    </w:p>
    <w:p>
      <w:r>
        <w:t>3.1. The application of the provider shall include:</w:t>
      </w:r>
    </w:p>
    <w:p>
      <w:r>
        <w:t>the name and address of the provider and, if the application is lodged by an authorised representative, also their name and address;</w:t>
      </w:r>
    </w:p>
    <w:p>
      <w:r>
        <w:t>the list of AI systems covered under the same quality management system;</w:t>
      </w:r>
    </w:p>
    <w:p>
      <w:r>
        <w:t>the technical documentation for each AI system covered under the same quality management system;</w:t>
      </w:r>
    </w:p>
    <w:p>
      <w:r>
        <w:t>the documentation concerning the quality management system which shall cover all the aspects listed under Article 17;</w:t>
      </w:r>
    </w:p>
    <w:p>
      <w:r>
        <w:t>a description of the procedures in place to ensure that the quality management system remains adequate and effective;</w:t>
      </w:r>
    </w:p>
    <w:p>
      <w:r>
        <w:t>a written declaration that the same application has not been lodged with any other notified body.</w:t>
      </w:r>
    </w:p>
    <w:p>
      <w:r>
        <w:t>3.2. The quality management system shall be assessed by the notified body, which shall determine whether it satisfies the requirements referred to in Article 17.</w:t>
      </w:r>
    </w:p>
    <w:p>
      <w:r>
        <w:t>The decision shall be notified to the provider or its authorised representative.</w:t>
      </w:r>
    </w:p>
    <w:p>
      <w:r>
        <w:t>The notification shall contain the conclusions of the assessment of the quality management system and the reasoned assessment decision.</w:t>
      </w:r>
    </w:p>
    <w:p>
      <w:r>
        <w:t>3.3. The quality management system as approved shall continue to be implemented and maintained by the provider so that it remains adequate and efficient.</w:t>
      </w:r>
    </w:p>
    <w:p>
      <w:r>
        <w:t>3.4. Any intended change to the approved quality management system or the list of AI systems covered by the latter shall be brought to the attention of the notified body by the provider.</w:t>
      </w:r>
    </w:p>
    <w:p>
      <w:r>
        <w:t>The proposed changes shall be examined by the notified body, which shall decide whether the modified quality management system continues to satisfy the requirements referred to in point 3.2 or whether a reassessment is necessary.</w:t>
      </w:r>
    </w:p>
    <w:p>
      <w:r>
        <w:t>The notified body shall notify the provider of its decision. The notification shall contain the conclusions of the examination of the changes and the reasoned assessment decision.</w:t>
      </w:r>
    </w:p>
    <w:p>
      <w:r>
        <w:t>4. Control of the technical documentation.</w:t>
      </w:r>
    </w:p>
    <w:p>
      <w:r>
        <w:t>4.1. In addition to the application referred to in point 3, an application with a notified body of their choice shall be lodged by the provider for the assessment of the technical documentation relating to the AI system which the provider intends to place on the market or put into service and which is covered by the quality management system referred to under point 3.</w:t>
      </w:r>
    </w:p>
    <w:p>
      <w:r>
        <w:t>4.2. The application shall include:</w:t>
      </w:r>
    </w:p>
    <w:p>
      <w:r>
        <w:t>the name and address of the provider;</w:t>
      </w:r>
    </w:p>
    <w:p>
      <w:r>
        <w:t>a written declaration that the same application has not been lodged with any other notified body;</w:t>
      </w:r>
    </w:p>
    <w:p>
      <w:r>
        <w:t>the technical documentation referred to in Annex IV.</w:t>
      </w:r>
    </w:p>
    <w:p>
      <w:r>
        <w:t>4.3. The technical documentation shall be examined by the notified body. Where relevant, and limited to what is necessary to fulfil its tasks, the notified body shall be granted full access to the training, validation, and testing data sets used, including, where appropriate and subject to security safeguards, through API or other relevant technical means and tools enabling remote access.</w:t>
      </w:r>
    </w:p>
    <w:p>
      <w:r>
        <w:t>4.4. In examining the technical documentation, the notified body may require that the provider supply further evidence or carry out further tests so as to enable a proper assessment of the conformity of the AI system with the requirements set out in Chapter III, Section 2. Where the notified body is not satisfied with the tests carried out by the provider, the notified body shall itself directly carry out adequate tests, as appropriate.</w:t>
      </w:r>
    </w:p>
    <w:p>
      <w:r>
        <w:t>4.5. Where necessary to assess the conformity of the high-risk AI system with the requirements set out in Chapter III, Section 2, after all other reasonable means to verify conformity have been exhausted and have proven to be insufficient, and upon a reasoned request, the notified body shall also be granted access to the training and trained models of the AI system, including its relevant parameters. Such access shall be subject to existing Union law on the protection of intellectual property and trade secrets.</w:t>
      </w:r>
    </w:p>
    <w:p>
      <w:r>
        <w:t>4.6. The decision of the notified body shall be notified to the provider or its authorised representative. The notification shall contain the conclusions of the assessment of the technical documentation and the reasoned assessment decision.</w:t>
      </w:r>
    </w:p>
    <w:p>
      <w:r>
        <w:t>Where the AI system is in conformity with the requirements set out in Chapter III, Section 2, the notified body shall issue a Union technical documentation assessment certificate. The certificate shall indicate the name and address of the provider, the conclusions of the examination, the conditions (if any) for its validity and the data necessary for the identification of the AI system.</w:t>
      </w:r>
    </w:p>
    <w:p>
      <w:r>
        <w:t>The certificate and its annexes shall contain all relevant information to allow the conformity of the AI system to be evaluated, and to allow for control of the AI system while in use, where applicable.</w:t>
      </w:r>
    </w:p>
    <w:p>
      <w:r>
        <w:t>Where the AI system is not in conformity with the requirements set out in Chapter III, Section 2, the notified body shall refuse to issue a Union technical documentation assessment certificate and shall inform the applicant accordingly, giving detailed reasons for its refusal.</w:t>
      </w:r>
    </w:p>
    <w:p>
      <w:r>
        <w:t>Where the AI system does not meet the requirement relating to the data used to train it, re-training of the AI system will be needed prior to the application for a new conformity assessment. In this case, the reasoned assessment decision of the notified body refusing to issue the Union technical documentation assessment certificate shall contain specific considerations on the quality data used to train the AI system, in particular on the reasons for non-compliance.</w:t>
      </w:r>
    </w:p>
    <w:p>
      <w:r>
        <w:t>4.7. Any change to the AI system that could affect the compliance of the AI system with the requirements or its intended purpose shall be assessed by the notified body which issued the Union technical documentation assessment certificate. The provider shall inform such notified body of its intention to introduce any of the abovementioned changes, or if it otherwise becomes aware of the occurrence of such changes. The intended changes shall be assessed by the notified body, which shall decide whether those changes require a new conformity assessment in accordance with Article 43(4) or whether they could be addressed by means of a supplement to the Union technical documentation assessment certificate. In the latter case, the notified body shall assess the changes, notify the provider of its decision and, where the changes are approved, issue to the provider a supplement to the Union technical documentation assessment certificate.</w:t>
      </w:r>
    </w:p>
    <w:p>
      <w:r>
        <w:t>5. Surveillance of the approved quality management system.</w:t>
      </w:r>
    </w:p>
    <w:p>
      <w:r>
        <w:t>5.1. The purpose of the surveillance carried out by the notified body referred to in Point 3 is to make sure that the provider duly complies with the terms and conditions of the approved quality management system.</w:t>
      </w:r>
    </w:p>
    <w:p>
      <w:r>
        <w:t>5.2. For assessment purposes, the provider shall allow the notified body to access the premises where the design, development, testing of the AI systems is taking place. The provider shall further share with the notified body all necessary information.</w:t>
      </w:r>
    </w:p>
    <w:p>
      <w:r>
        <w:t>5.3. The notified body shall carry out periodic audits to make sure that the provider maintains and applies the quality management system and shall provide the provider with an audit report. In the context of those audits, the notified body may carry out additional tests of the AI systems for which a Union technical documentation assessment certificate was issued.</w:t>
      </w:r>
    </w:p>
    <w:p>
      <w:r>
        <w:t>ANNEX VIII</w:t>
      </w:r>
    </w:p>
    <w:p>
      <w:r>
        <w:t>Information to be submitted upon the registration of high-risk AI systems in accordance with Article 49</w:t>
      </w:r>
    </w:p>
    <w:p>
      <w:pPr>
        <w:pStyle w:val="Heading3"/>
      </w:pPr>
      <w:r>
        <w:t>Section A — Information to be submitted by providers of high-risk AI systems in accordance with Article 49(1)</w:t>
      </w:r>
    </w:p>
    <w:p>
      <w:r>
        <w:t>The following information shall be provided and thereafter kept up to date with regard to high-risk AI systems to be registered in accordance with Article 49(1):</w:t>
      </w:r>
    </w:p>
    <w:p>
      <w:r>
        <w:t>The name, address and contact details of the provider;</w:t>
      </w:r>
    </w:p>
    <w:p>
      <w:r>
        <w:t>Where submission of information is carried out by another person on behalf of the provider, the name, address and contact details of that person;</w:t>
      </w:r>
    </w:p>
    <w:p>
      <w:r>
        <w:t>The name, address and contact details of the authorised representative, where applicable;</w:t>
      </w:r>
    </w:p>
    <w:p>
      <w:r>
        <w:t>The AI system trade name and any additional unambiguous reference allowing the identification and traceability of the AI system;</w:t>
      </w:r>
    </w:p>
    <w:p>
      <w:r>
        <w:t>A description of the intended purpose of the AI system and of the components and functions supported through this AI system;</w:t>
      </w:r>
    </w:p>
    <w:p>
      <w:r>
        <w:t>A basic and concise description of the information used by the system (data, inputs) and its operating logic;</w:t>
      </w:r>
    </w:p>
    <w:p>
      <w:r>
        <w:t>The status of the AI system (on the market, or in service; no longer placed on the market/in service, recalled);</w:t>
      </w:r>
    </w:p>
    <w:p>
      <w:r>
        <w:t>The type, number and expiry date of the certificate issued by the notified body and the name or identification number of that notified body, where applicable;</w:t>
      </w:r>
    </w:p>
    <w:p>
      <w:r>
        <w:t>A scanned copy of the certificate referred to in point 8, where applicable;</w:t>
      </w:r>
    </w:p>
    <w:p>
      <w:r>
        <w:t>Any Member States in which the AI system has been placed on the market, put into service or made available in the Union;</w:t>
      </w:r>
    </w:p>
    <w:p>
      <w:r>
        <w:t>A copy of the EU declaration of conformity referred to in Article 47;</w:t>
      </w:r>
    </w:p>
    <w:p>
      <w:r>
        <w:t>Electronic instructions for use; this information shall not be provided for high-risk AI systems in the areas of law enforcement or migration, asylum and border control management referred to in Annex III, points 1, 6 and 7;</w:t>
      </w:r>
    </w:p>
    <w:p>
      <w:r>
        <w:t>A URL for additional information (optional).</w:t>
      </w:r>
    </w:p>
    <w:p>
      <w:pPr>
        <w:pStyle w:val="Heading3"/>
      </w:pPr>
      <w:r>
        <w:t>Section B — Information to be submitted by providers of high-risk AI systems in accordance with Article 49(2)</w:t>
      </w:r>
    </w:p>
    <w:p>
      <w:r>
        <w:t>The following information shall be provided and thereafter kept up to date with regard to AI systems to be registered in accordance with Article 49(2):</w:t>
      </w:r>
    </w:p>
    <w:p>
      <w:r>
        <w:t>The name, address and contact details of the provider;</w:t>
      </w:r>
    </w:p>
    <w:p>
      <w:r>
        <w:t>Where submission of information is carried out by another person on behalf of the provider, the name, address and contact details of that person;</w:t>
      </w:r>
    </w:p>
    <w:p>
      <w:r>
        <w:t>The name, address and contact details of the authorised representative, where applicable;</w:t>
      </w:r>
    </w:p>
    <w:p>
      <w:r>
        <w:t>The AI system trade name and any additional unambiguous reference allowing the identification and traceability of the AI system;</w:t>
      </w:r>
    </w:p>
    <w:p>
      <w:r>
        <w:t>A description of the intended purpose of the AI system;</w:t>
      </w:r>
    </w:p>
    <w:p>
      <w:r>
        <w:t>The condition or conditions under Article 6(3)based on which the AI system is considered to be not-high-risk;</w:t>
      </w:r>
    </w:p>
    <w:p>
      <w:r>
        <w:t>▼M1 —————</w:t>
      </w:r>
    </w:p>
    <w:p>
      <w:r>
        <w:t>▼B</w:t>
      </w:r>
    </w:p>
    <w:p>
      <w:r>
        <w:t>The status of the AI system (on the market, or in service; no longer placed on the market/in service, recalled).</w:t>
      </w:r>
    </w:p>
    <w:p>
      <w:r>
        <w:t>▼M1 —————</w:t>
      </w:r>
    </w:p>
    <w:p>
      <w:r>
        <w:t>▼B</w:t>
      </w:r>
    </w:p>
    <w:p>
      <w:pPr>
        <w:pStyle w:val="Heading3"/>
      </w:pPr>
      <w:r>
        <w:t>Section C — Information to be submitted by deployers of high-risk AI systems in accordance with Article 49(3)</w:t>
      </w:r>
    </w:p>
    <w:p>
      <w:r>
        <w:t>The following information shall be provided and thereafter kept up to date with regard to high-risk AI systems to be registered in accordance with Article 49(3):</w:t>
      </w:r>
    </w:p>
    <w:p>
      <w:r>
        <w:t>The name, address and contact details of the deployer;</w:t>
      </w:r>
    </w:p>
    <w:p>
      <w:r>
        <w:t>The name, address and contact details of the person submitting information on behalf of the deployer;</w:t>
      </w:r>
    </w:p>
    <w:p>
      <w:r>
        <w:t>The URL of the entry of the AI system in the EU database by its provider;</w:t>
      </w:r>
    </w:p>
    <w:p>
      <w:r>
        <w:t>A summary of the findings of the fundamental rights impact assessment conducted in accordance with Article 27;</w:t>
      </w:r>
    </w:p>
    <w:p>
      <w:r>
        <w:t>A summary of the data protection impact assessment carried out in accordance with Article 35 of Regulation (EU) 2016/679 or Article 27 of Directive (EU) 2016/680 as specified in Article 26(8) of this Regulation, where applicable.</w:t>
      </w:r>
    </w:p>
    <w:p>
      <w:r>
        <w:t>ANNEX IX</w:t>
      </w:r>
    </w:p>
    <w:p>
      <w:r>
        <w:t>Information to be submitted upon the registration of high-risk AI systems listed in Annex III in relation to testing in real world conditions in accordance with Article 60</w:t>
      </w:r>
    </w:p>
    <w:p>
      <w:r>
        <w:t>The following information shall be provided and thereafter kept up to date with regard to testing in real world conditions to be registered in accordance with Article 60:</w:t>
      </w:r>
    </w:p>
    <w:p>
      <w:r>
        <w:t>A Union-wide unique single identification number of the testing in real world conditions;</w:t>
      </w:r>
    </w:p>
    <w:p>
      <w:r>
        <w:t>The name and contact details of the provider or prospective provider and of the deployers involved in the testing in real world conditions;</w:t>
      </w:r>
    </w:p>
    <w:p>
      <w:r>
        <w:t>A brief description of the AI system, its intended purpose, and other information necessary for the identification of the system;</w:t>
      </w:r>
    </w:p>
    <w:p>
      <w:r>
        <w:t>A summary of the main characteristics of the plan for testing in real world conditions;</w:t>
      </w:r>
    </w:p>
    <w:p>
      <w:r>
        <w:t>Information on the suspension or termination of the testing in real world conditions.</w:t>
      </w:r>
    </w:p>
    <w:p>
      <w:r>
        <w:t>ANNEX X</w:t>
      </w:r>
    </w:p>
    <w:p>
      <w:r>
        <w:t>Union legislative acts on large-scale IT systems in the area of Freedom, Security and Justice</w:t>
      </w:r>
    </w:p>
    <w:p>
      <w:r>
        <w:t>1. Schengen Information System</w:t>
      </w:r>
    </w:p>
    <w:p>
      <w:r>
        <w:t>Regulation (EU) 2018/1860 of the European Parliament and of the Council of 28 November 2018 on the use of the Schengen Information System for the return of illegally staying third-country nationals (OJ L 312, 7.12.2018, p. 1).</w:t>
      </w:r>
    </w:p>
    <w:p>
      <w:r>
        <w:t>Regulation (EU) 2018/1861 of the European Parliament and of the Council of 28 November 2018 on the establishment, operation and use of the Schengen Information System (SIS) in the field of border checks, and amending the Convention implementing the Schengen Agreement, and amending and repealing Regulation (EC) No 1987/2006 (OJ L 312, 7.12.2018, p. 14).</w:t>
      </w:r>
    </w:p>
    <w:p>
      <w:r>
        <w:t>Regulation (EU) 2018/1862 of the European Parliament and of the Council of 28 November 2018 on the establishment, operation and use of the Schengen Information System (SIS) in the field of police cooperation and judicial cooperation in criminal matters, amending and repealing Council Decision 2007/533/JHA, and repealing Regulation (EC) No 1986/2006 of the European Parliament and of the Council and Commission Decision 2010/261/EU (OJ L 312, 7.12.2018, p. 56).</w:t>
      </w:r>
    </w:p>
    <w:p>
      <w:r>
        <w:t>2. Visa Information System</w:t>
      </w:r>
    </w:p>
    <w:p>
      <w:r>
        <w:t>Regulation (EU) 2021/1133 of the European Parliament and of the Council of 7 July 2021 amending Regulations (EU) No 603/2013, (EU) 2016/794, (EU) 2018/1862, (EU) 2019/816 and (EU) 2019/818 as regards the establishment of the conditions for accessing other EU information systems for the purposes of the Visa Information System (OJ L 248, 13.7.2021, p. 1).</w:t>
      </w:r>
    </w:p>
    <w:p>
      <w:r>
        <w:t>Regulation (EU) 2021/1134 of the European Parliament and of the Council of 7 July 2021 amending Regulations (EC) No 767/2008, (EC) No 810/2009, (EU) 2016/399, (EU) 2017/2226, (EU) 2018/1240, (EU) 2018/1860, (EU) 2018/1861, (EU) 2019/817 and (EU) 2019/1896 of the European Parliament and of the Council and repealing Council Decisions 2004/512/EC and 2008/633/JHA, for the purpose of reforming the Visa Information System (OJ L 248, 13.7.2021, p. 11).</w:t>
      </w:r>
    </w:p>
    <w:p>
      <w:r>
        <w:t>3. Eurodac</w:t>
      </w:r>
    </w:p>
    <w:p>
      <w:r>
        <w:t>Regulation (EU) 2024/1358 of the European Parliament and of the Council of 14 May 2024 on the establishment of ‘Eurodac’ for the comparison of biometric data in order to effectively apply Regulations (EU) 2024/1315 and (EU) 2024/1350 of the European Parliament and of the Council and Council Directive 2001/55/EC and to identify illegally staying third-country nationals and stateless persons and on requests for the comparison with Eurodac data by Member States’ law enforcement authorities and Europol for law enforcement purposes, amending Regulations (EU) 2018/1240 and (EU) 2019/818 of the European Parliament and of the Council and repealing Regulation (EU) No 603/2013 of the European Parliament and of the Council (OJ L, 2024/1358, 22.5.2024, ELI: http://data.europa.eu/eli/reg/2024/1358/oj).</w:t>
      </w:r>
    </w:p>
    <w:p>
      <w:r>
        <w:t>4. Entry/Exit System</w:t>
      </w:r>
    </w:p>
    <w:p>
      <w:r>
        <w:t>Regulation (EU) 2017/2226 of the European Parliament and of the Council of 30 November 2017 establishing an Entry/Exit System (EES) to register entry and exit data and refusal of entry data of third-country nationals crossing the external borders of the Member States and determining the conditions for access to the EES for law enforcement purposes, and amending the Convention implementing the Schengen Agreement and Regulations (EC) No 767/2008 and (EU) No 1077/2011 (OJ L 327, 9.12.2017, p. 20).</w:t>
      </w:r>
    </w:p>
    <w:p>
      <w:r>
        <w:t>5. European Travel Information and Authorisation System</w:t>
      </w:r>
    </w:p>
    <w:p>
      <w:r>
        <w:t>Regulation (EU) 2018/1240 of the European Parliament and of the Council of 12 September 2018 establishing a European Travel Information and Authorisation System (ETIAS) and amending Regulations (EU) No 1077/2011, (EU) No 515/2014, (EU) 2016/399, (EU) 2016/1624 and (EU) 2017/2226 (OJ L 236, 19.9.2018, p. 1).</w:t>
      </w:r>
    </w:p>
    <w:p>
      <w:r>
        <w:t>Regulation (EU) 2018/1241 of the European Parliament and of the Council of 12 September 2018 amending Regulation (EU) 2016/794 for the purpose of establishing a European Travel Information and Authorisation System (ETIAS) (OJ L 236, 19.9.2018, p. 72).</w:t>
      </w:r>
    </w:p>
    <w:p>
      <w:r>
        <w:t>6. European Criminal Records Information System on third-country nationals and stateless persons</w:t>
      </w:r>
    </w:p>
    <w:p>
      <w:r>
        <w:t>Regulation (EU) 2019/816 of the European Parliament and of the Council of 17 April 2019 establishing a centralised system for the identification of Member States holding conviction information on third-country nationals and stateless persons (ECRIS-TCN) to supplement the European Criminal Records Information System and amending Regulation (EU) 2018/1726 (OJ L 135, 22.5.2019, p. 1).</w:t>
      </w:r>
    </w:p>
    <w:p>
      <w:r>
        <w:t>7. Interoperability</w:t>
      </w:r>
    </w:p>
    <w:p>
      <w:r>
        <w:t>Regulation (EU) 2019/817 of the European Parliament and of the Council of 20 May 2019 on establishing a framework for interoperability between EU information systems in the field of borders and visa and amending Regulations (EC) No 767/2008, (EU) 2016/399, (EU) 2017/2226, (EU) 2018/1240, (EU) 2018/1726 and (EU) 2018/1861 of the European Parliament and of the Council and Council Decisions 2004/512/EC and 2008/633/JHA (OJ L 135, 22.5.2019, p. 27).</w:t>
      </w:r>
    </w:p>
    <w:p>
      <w:r>
        <w:t>Regulation (EU) 2019/818 of the European Parliament and of the Council of 20 May 2019 on establishing a framework for interoperability between EU information systems in the field of police and judicial cooperation, asylum and migration and amending Regulations (EU) 2018/1726, (EU) 2018/1862 and (EU) 2019/816 (OJ L 135, 22.5.2019, p. 85).</w:t>
      </w:r>
    </w:p>
    <w:p>
      <w:r>
        <w:t>ANNEX XI</w:t>
      </w:r>
    </w:p>
    <w:p>
      <w:r>
        <w:t>Technical documentation referred to in Article 53(1), point (a) — technical documentation for providers of general-purpose AI models</w:t>
      </w:r>
    </w:p>
    <w:p>
      <w:pPr>
        <w:pStyle w:val="Heading3"/>
      </w:pPr>
      <w:r>
        <w:t>Section 1</w:t>
      </w:r>
    </w:p>
    <w:p>
      <w:r>
        <w:t>Information to be provided by all providers of general-purpose AI models</w:t>
      </w:r>
    </w:p>
    <w:p>
      <w:r>
        <w:t>The technical documentation referred to in Article 53(1), point (a) shall contain at least the following information as appropriate to the size and risk profile of the model:</w:t>
      </w:r>
    </w:p>
    <w:p>
      <w:r>
        <w:t>A general description of the general-purpose AI model including:</w:t>
      </w:r>
    </w:p>
    <w:p>
      <w:r>
        <w:t>the tasks that the model is intended to perform and the type and nature of AI systems in which it can be integrated;</w:t>
      </w:r>
    </w:p>
    <w:p>
      <w:r>
        <w:t>the acceptable use policies applicable;</w:t>
      </w:r>
    </w:p>
    <w:p>
      <w:r>
        <w:t>the date of release and methods of distribution;</w:t>
      </w:r>
    </w:p>
    <w:p>
      <w:r>
        <w:t>the architecture and number of parameters;</w:t>
      </w:r>
    </w:p>
    <w:p>
      <w:r>
        <w:t>the modality (e.g. text, image) and format of inputs and outputs;</w:t>
      </w:r>
    </w:p>
    <w:p>
      <w:r>
        <w:t>the licence.</w:t>
      </w:r>
    </w:p>
    <w:p>
      <w:r>
        <w:t>A detailed description of the elements of the model referred to in point 1, and relevant information of the process for the development, including the following elements:</w:t>
      </w:r>
    </w:p>
    <w:p>
      <w:r>
        <w:t>the technical means (e.g. instructions of use, infrastructure, tools) required for the general-purpose AI model to be integrated in AI systems;</w:t>
      </w:r>
    </w:p>
    <w:p>
      <w:r>
        <w:t>the design specifications of the model and training process, including training methodologies and techniques, the key design choices including the rationale and assumptions made; what the model is designed to optimise for and the relevance of the different parameters, as applicable;</w:t>
      </w:r>
    </w:p>
    <w:p>
      <w:r>
        <w:t>information on the data used for training, testing and validation, where applicable, including the type and provenance of data and curation methodologies (e.g. cleaning, filtering, etc.), the number of data points, their scope and main characteristics; how the data was obtained and selected as well as all other measures to detect the unsuitability of data sources and methods to detect identifiable biases, where applicable;</w:t>
      </w:r>
    </w:p>
    <w:p>
      <w:r>
        <w:t>the computational resources used to train the model (e.g. number of floating point operations), training time, and other relevant details related to the training;</w:t>
      </w:r>
    </w:p>
    <w:p>
      <w:r>
        <w:t>known or estimated energy consumption of the model.</w:t>
      </w:r>
    </w:p>
    <w:p>
      <w:r>
        <w:t>With regard to point (e), where the energy consumption of the model is unknown, the energy consumption may be based on information about computational resources used.</w:t>
      </w:r>
    </w:p>
    <w:p>
      <w:pPr>
        <w:pStyle w:val="Heading3"/>
      </w:pPr>
      <w:r>
        <w:t>Section 2</w:t>
      </w:r>
    </w:p>
    <w:p>
      <w:r>
        <w:t>Additional information to be provided by providers of general-purpose AI models with systemic risk</w:t>
      </w:r>
    </w:p>
    <w:p>
      <w:r>
        <w:t>1. A detailed description of the evaluation strategies, including evaluation results, on the basis of available public evaluation protocols and tools or otherwise of other evaluation methodologies. Evaluation strategies shall include evaluation criteria, metrics and the methodology on the identification of limitations.</w:t>
      </w:r>
    </w:p>
    <w:p>
      <w:r>
        <w:t>2. Where applicable, a detailed description of the measures put in place for the purpose of conducting internal and/or external adversarial testing (e.g. red teaming), model adaptations, including alignment and fine-tuning.</w:t>
      </w:r>
    </w:p>
    <w:p>
      <w:r>
        <w:t>3. Where applicable, a detailed description of the system architecture explaining how software components build or feed into each other and integrate into the overall processing.</w:t>
      </w:r>
    </w:p>
    <w:p>
      <w:r>
        <w:t>ANNEX XII</w:t>
      </w:r>
    </w:p>
    <w:p>
      <w:r>
        <w:t>Transparency information referred to in Article 53(1), point (b) — technical documentation for providers of general-purpose AI models to downstream providers that integrate the model into their AI system</w:t>
      </w:r>
    </w:p>
    <w:p>
      <w:r>
        <w:t>The information referred to in Article 53(1), point (b) shall contain at least the following:</w:t>
      </w:r>
    </w:p>
    <w:p>
      <w:r>
        <w:t>A general description of the general-purpose AI model including:</w:t>
      </w:r>
    </w:p>
    <w:p>
      <w:r>
        <w:t>the tasks that the model is intended to perform and the type and nature of AI systems into which it can be integrated;</w:t>
      </w:r>
    </w:p>
    <w:p>
      <w:r>
        <w:t>the acceptable use policies applicable;</w:t>
      </w:r>
    </w:p>
    <w:p>
      <w:r>
        <w:t>the date of release and methods of distribution;</w:t>
      </w:r>
    </w:p>
    <w:p>
      <w:r>
        <w:t>how the model interacts, or can be used to interact, with hardware or software that is not part of the model itself, where applicable;</w:t>
      </w:r>
    </w:p>
    <w:p>
      <w:r>
        <w:t>the versions of relevant software related to the use of the general-purpose AI model, where applicable;</w:t>
      </w:r>
    </w:p>
    <w:p>
      <w:r>
        <w:t>the architecture and number of parameters;</w:t>
      </w:r>
    </w:p>
    <w:p>
      <w:r>
        <w:t>the modality (e.g. text, image) and format of inputs and outputs;</w:t>
      </w:r>
    </w:p>
    <w:p>
      <w:r>
        <w:t>the licence for the model.</w:t>
      </w:r>
    </w:p>
    <w:p>
      <w:r>
        <w:t>A description of the elements of the model and of the process for its development, including:</w:t>
      </w:r>
    </w:p>
    <w:p>
      <w:r>
        <w:t>the technical means (e.g. instructions for use, infrastructure, tools) required for the general-purpose AI model to be integrated into AI systems;</w:t>
      </w:r>
    </w:p>
    <w:p>
      <w:r>
        <w:t>the modality (e.g. text, image, etc.) and format of the inputs and outputs and their maximum size (e.g. context window length, etc.);</w:t>
      </w:r>
    </w:p>
    <w:p>
      <w:r>
        <w:t>information on the data used for training, testing and validation, where applicable, including the type and provenance of data and curation methodologies.</w:t>
      </w:r>
    </w:p>
    <w:p>
      <w:r>
        <w:t>ANNEX XIII</w:t>
      </w:r>
    </w:p>
    <w:p>
      <w:r>
        <w:t>Criteria for the designation of general-purpose AI models with systemic risk referred to in Article 51</w:t>
      </w:r>
    </w:p>
    <w:p>
      <w:r>
        <w:t>For the purpose of determining that a general-purpose AI model has capabilities or an impact equivalent to those set out in Article 51(1), point (a), the Commission shall take into account the following criteria:</w:t>
      </w:r>
    </w:p>
    <w:p>
      <w:r>
        <w:t>the number of parameters of the model;</w:t>
      </w:r>
    </w:p>
    <w:p>
      <w:r>
        <w:t>the quality or size of the data set, for example measured through tokens;</w:t>
      </w:r>
    </w:p>
    <w:p>
      <w:r>
        <w:t>the amount of computation used for training the model, measured in floating point operations or indicated by a combination of other variables such as estimated cost of training, estimated time required for the training, or estimated energy consumption for the training;</w:t>
      </w:r>
    </w:p>
    <w:p>
      <w:r>
        <w:t>the input and output modalities of the model, such as text to text (large language models), text to image, multi-modality, and the state of the art thresholds for determining high-impact capabilities for each modality, and the specific type of inputs and outputs (e.g. biological sequences);</w:t>
      </w:r>
    </w:p>
    <w:p>
      <w:r>
        <w:t>the benchmarks and evaluations of capabilities of the model, including considering the number of tasks without additional training, adaptability to learn new, distinct tasks, its level of autonomy and scalability, the tools it has access to;</w:t>
      </w:r>
    </w:p>
    <w:p>
      <w:r>
        <w:t>whether it has a high impact on the internal market due to its reach, which shall be presumed when it has been made available to at least 10 000 registered business users established in the Union;</w:t>
      </w:r>
    </w:p>
    <w:p>
      <w:r>
        <w:t>the number of registered end-users.</w:t>
      </w:r>
    </w:p>
    <w:p>
      <w:r>
        <w:t>▼M1</w:t>
      </w:r>
    </w:p>
    <w:p>
      <w:r>
        <w:t>ANNEX XIV</w:t>
      </w:r>
    </w:p>
    <w:p>
      <w:r>
        <w:t>The list of codes, categories and corresponding types of AI systems for the purpose of the notification procedure referred to in Article 30 specifying the scope of the designation as notified bodies</w:t>
      </w:r>
    </w:p>
    <w:p>
      <w:r>
        <w:t>1. Introduction</w:t>
      </w:r>
    </w:p>
    <w:p>
      <w:r>
        <w:t>Conformity assessment of high-risk AI systems pursuant to this Regulation may require the involvement of conformity assessment bodies. Only conformity assessment bodies that have been designated in accordance with this Regulation may carry out conformity assessments and only for the activities related to the types of AI systems concerned. The list of codes, categories, and corresponding types of AI systems sets the scope of the designation of conformity assessment bodies notified under Article 30.</w:t>
      </w:r>
    </w:p>
    <w:p>
      <w:r>
        <w:t>2. List of Codes, categories, and corresponding AI systems</w:t>
      </w:r>
    </w:p>
    <w:p>
      <w:r>
        <w:t>a. AI systems subject to Annex I</w:t>
      </w:r>
    </w:p>
    <w:p>
      <w:r>
        <w:t>AIA Code</w:t>
      </w:r>
    </w:p>
    <w:p>
      <w:r>
        <w:t>AIP 0102</w:t>
      </w:r>
    </w:p>
    <w:p>
      <w:r>
        <w:t>AI systems subject to point 2 of Section A of Annex I</w:t>
      </w:r>
    </w:p>
    <w:p>
      <w:r>
        <w:t>AIP 0103</w:t>
      </w:r>
    </w:p>
    <w:p>
      <w:r>
        <w:t>AI systems subject to point 3 of Section A of Annex I</w:t>
      </w:r>
    </w:p>
    <w:p>
      <w:r>
        <w:t>AIP 0104</w:t>
      </w:r>
    </w:p>
    <w:p>
      <w:r>
        <w:t>AI systems subject to point 4 of Section A of Annex I</w:t>
      </w:r>
    </w:p>
    <w:p>
      <w:r>
        <w:t>AIP 0105</w:t>
      </w:r>
    </w:p>
    <w:p>
      <w:r>
        <w:t>AI systems subject to point 5 of Section A of Annex I</w:t>
      </w:r>
    </w:p>
    <w:p>
      <w:r>
        <w:t>AIP 0106</w:t>
      </w:r>
    </w:p>
    <w:p>
      <w:r>
        <w:t>AI systems subject to point 6 of Section A of Annex I</w:t>
      </w:r>
    </w:p>
    <w:p>
      <w:r>
        <w:t>AIP 0107</w:t>
      </w:r>
    </w:p>
    <w:p>
      <w:r>
        <w:t>AI systems subject to point 7 of Section A of Annex I</w:t>
      </w:r>
    </w:p>
    <w:p>
      <w:r>
        <w:t>AIP 0108</w:t>
      </w:r>
    </w:p>
    <w:p>
      <w:r>
        <w:t>AI systems subject to point 8 of Section A of Annex I</w:t>
      </w:r>
    </w:p>
    <w:p>
      <w:r>
        <w:t>AIP 0109</w:t>
      </w:r>
    </w:p>
    <w:p>
      <w:r>
        <w:t>AI systems subject to point 9 of Section A of Annex I</w:t>
      </w:r>
    </w:p>
    <w:p>
      <w:r>
        <w:t>AIP 0110</w:t>
      </w:r>
    </w:p>
    <w:p>
      <w:r>
        <w:t>AI systems subject to point 10 of Section A of Annex I</w:t>
      </w:r>
    </w:p>
    <w:p>
      <w:r>
        <w:t>AIP 0111</w:t>
      </w:r>
    </w:p>
    <w:p>
      <w:r>
        <w:t>AI systems subject to point 11 of Section A of Annex I</w:t>
      </w:r>
    </w:p>
    <w:p>
      <w:r>
        <w:t>AIP 0112</w:t>
      </w:r>
    </w:p>
    <w:p>
      <w:r>
        <w:t>AI systems subject to point 12 of Section A of Annex I</w:t>
      </w:r>
    </w:p>
    <w:p>
      <w:r>
        <w:t>b. AI systems subject to point 1 of Annex III</w:t>
      </w:r>
    </w:p>
    <w:p>
      <w:r>
        <w:t>AIA Code</w:t>
      </w:r>
    </w:p>
    <w:p>
      <w:r>
        <w:t>AIB 0201</w:t>
      </w:r>
    </w:p>
    <w:p>
      <w:r>
        <w:t>Remote biometric identification systems</w:t>
      </w:r>
    </w:p>
    <w:p>
      <w:r>
        <w:t>AIB 0202</w:t>
      </w:r>
    </w:p>
    <w:p>
      <w:r>
        <w:t>Biometric categorisation AI systems</w:t>
      </w:r>
    </w:p>
    <w:p>
      <w:r>
        <w:t>AIB 0203</w:t>
      </w:r>
    </w:p>
    <w:p>
      <w:r>
        <w:t>Emotion recognition AI systems</w:t>
      </w:r>
    </w:p>
    <w:p>
      <w:r>
        <w:t>3. AI technology-specific codes</w:t>
      </w:r>
    </w:p>
    <w:p>
      <w:r>
        <w:t>a. Symbolic AI and expert systems</w:t>
      </w:r>
    </w:p>
    <w:p>
      <w:r>
        <w:t>AIA Code</w:t>
      </w:r>
    </w:p>
    <w:p>
      <w:r>
        <w:t>AIH 0101</w:t>
      </w:r>
    </w:p>
    <w:p>
      <w:r>
        <w:t>AI systems based on symbolic AI, expert and knowledge-based systems, and AI systems based on search and optimisation</w:t>
      </w:r>
    </w:p>
    <w:p>
      <w:r>
        <w:t>b. Machine learning, excluding generative AI and general-purpose AI systems</w:t>
      </w:r>
    </w:p>
    <w:p>
      <w:r>
        <w:t>AIA Code</w:t>
      </w:r>
    </w:p>
    <w:p>
      <w:r>
        <w:t>AIH 0201</w:t>
      </w:r>
    </w:p>
    <w:p>
      <w:r>
        <w:t>AI systems that process structured data</w:t>
      </w:r>
    </w:p>
    <w:p>
      <w:r>
        <w:t>AIH 0202</w:t>
      </w:r>
    </w:p>
    <w:p>
      <w:r>
        <w:t>AI systems that process signal and audio data</w:t>
      </w:r>
    </w:p>
    <w:p>
      <w:r>
        <w:t>AIH 0203</w:t>
      </w:r>
    </w:p>
    <w:p>
      <w:r>
        <w:t>AI systems that process text data</w:t>
      </w:r>
    </w:p>
    <w:p>
      <w:r>
        <w:t>AIH 0204</w:t>
      </w:r>
    </w:p>
    <w:p>
      <w:r>
        <w:t>AI systems that process image and video</w:t>
      </w:r>
    </w:p>
    <w:p>
      <w:r>
        <w:t>AIH 0205</w:t>
      </w:r>
    </w:p>
    <w:p>
      <w:r>
        <w:t>AI systems that learn from their environment, excluding AI systems covered under AIH 0401</w:t>
      </w:r>
    </w:p>
    <w:p>
      <w:r>
        <w:t>c. AI systems based on general-purpose AI models or generative AI</w:t>
      </w:r>
    </w:p>
    <w:p>
      <w:r>
        <w:t>AIA Code</w:t>
      </w:r>
    </w:p>
    <w:p>
      <w:r>
        <w:t>AIH 0301</w:t>
      </w:r>
    </w:p>
    <w:p>
      <w:r>
        <w:t>generative AI systems, including AI systems based on general-purpose AI models</w:t>
      </w:r>
    </w:p>
    <w:p>
      <w:r>
        <w:t>d. Emerging AI technologies</w:t>
      </w:r>
    </w:p>
    <w:p>
      <w:r>
        <w:t>AIA Code</w:t>
      </w:r>
    </w:p>
    <w:p>
      <w:r>
        <w:t>AIH 0401</w:t>
      </w:r>
    </w:p>
    <w:p>
      <w:r>
        <w:t>AI systems based on other emerging AI technologies not covered by other codes, including Agentic AI</w:t>
      </w:r>
    </w:p>
    <w:p>
      <w:r>
        <w:t>4. Application for designation</w:t>
      </w:r>
    </w:p>
    <w:p>
      <w:r>
        <w:t>Conformity assessment bodies shall use the lists of codes, categories and corresponding types of AI systems set out in this Annex when specifying the types of AI systems in the application for designation referred to in Article 29.</w:t>
      </w:r>
    </w:p>
    <w:p>
      <w:r>
        <w:t>( 1 )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(OJ L 316, 14.11.2012, p. 12, ELI: http://data.europa.eu/eli/reg/2012/1025/oj ).</w:t>
      </w:r>
    </w:p>
    <w:p>
      <w:r>
        <w:t>( 1 ) Directive (EU) 2016/943 of the European Parliament and of the Council of 8 June 2016 on the protection of undisclosed know-how and business information (trade secrets) against their unlawful acquisition, use and disclosure (OJ L 157, 15.6.2016, p. 1).</w:t>
      </w:r>
    </w:p>
    <w:p>
      <w:r>
        <w:t>( *1 )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*2 )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*3 )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*4 )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*5 )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*6 )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*7 )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*8 )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http://data.europa.eu/eli/reg/2024/1689/oj).’.</w:t>
      </w:r>
    </w:p>
    <w:p>
      <w:r>
        <w:t>( 1 ) Directive (EU) 2020/1828 of the European Parliament and of the Council of 25 November 2020 on representative actions for the protection of the collective interests of consumers and repealing Directive 2009/22/EC (OJ L 409, 4.12.2020, p.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